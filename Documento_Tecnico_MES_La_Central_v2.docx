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2FD8" w14:textId="77777777" w:rsidR="00E05BF6" w:rsidRDefault="00000000">
      <w:pPr>
        <w:jc w:val="center"/>
      </w:pPr>
      <w:r>
        <w:rPr>
          <w:noProof/>
        </w:rPr>
        <w:drawing>
          <wp:inline distT="0" distB="0" distL="0" distR="0" wp14:anchorId="45A5E08A" wp14:editId="07A3E055">
            <wp:extent cx="2011680" cy="201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entr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38A7" w14:textId="77777777" w:rsidR="00E05BF6" w:rsidRDefault="00000000">
      <w:pPr>
        <w:jc w:val="center"/>
      </w:pPr>
      <w:proofErr w:type="spellStart"/>
      <w:r>
        <w:rPr>
          <w:b/>
          <w:sz w:val="56"/>
        </w:rPr>
        <w:t>Documento</w:t>
      </w:r>
      <w:proofErr w:type="spellEnd"/>
      <w:r>
        <w:rPr>
          <w:b/>
          <w:sz w:val="56"/>
        </w:rPr>
        <w:t xml:space="preserve"> Técnico — MES La Central</w:t>
      </w:r>
    </w:p>
    <w:p w14:paraId="2D642793" w14:textId="77777777" w:rsidR="00E05BF6" w:rsidRDefault="00000000">
      <w:pPr>
        <w:jc w:val="center"/>
      </w:pPr>
      <w:proofErr w:type="spellStart"/>
      <w:r>
        <w:rPr>
          <w:sz w:val="28"/>
        </w:rPr>
        <w:t>Arquitectura</w:t>
      </w:r>
      <w:proofErr w:type="spellEnd"/>
      <w:r>
        <w:rPr>
          <w:sz w:val="28"/>
        </w:rPr>
        <w:t xml:space="preserve">, API REST, </w:t>
      </w:r>
      <w:proofErr w:type="spellStart"/>
      <w:r>
        <w:rPr>
          <w:sz w:val="28"/>
        </w:rPr>
        <w:t>Seguridad</w:t>
      </w:r>
      <w:proofErr w:type="spellEnd"/>
      <w:r>
        <w:rPr>
          <w:sz w:val="28"/>
        </w:rPr>
        <w:t xml:space="preserve"> y </w:t>
      </w:r>
      <w:proofErr w:type="spellStart"/>
      <w:r>
        <w:rPr>
          <w:sz w:val="28"/>
        </w:rPr>
        <w:t>Estándar</w:t>
      </w:r>
      <w:proofErr w:type="spellEnd"/>
      <w:r>
        <w:rPr>
          <w:sz w:val="28"/>
        </w:rPr>
        <w:t xml:space="preserve"> de UI</w:t>
      </w:r>
    </w:p>
    <w:p w14:paraId="764F0220" w14:textId="77777777" w:rsidR="00E05BF6" w:rsidRDefault="00000000">
      <w:pPr>
        <w:jc w:val="center"/>
      </w:pPr>
      <w:proofErr w:type="spellStart"/>
      <w:r>
        <w:rPr>
          <w:sz w:val="20"/>
        </w:rPr>
        <w:t>Fecha</w:t>
      </w:r>
      <w:proofErr w:type="spellEnd"/>
      <w:r>
        <w:rPr>
          <w:sz w:val="20"/>
        </w:rPr>
        <w:t xml:space="preserve">: 2025-09-03   ·   </w:t>
      </w:r>
      <w:proofErr w:type="spellStart"/>
      <w:r>
        <w:rPr>
          <w:sz w:val="20"/>
        </w:rPr>
        <w:t>Versión</w:t>
      </w:r>
      <w:proofErr w:type="spellEnd"/>
      <w:r>
        <w:rPr>
          <w:sz w:val="20"/>
        </w:rPr>
        <w:t>: 1.1</w:t>
      </w:r>
    </w:p>
    <w:p w14:paraId="501169A7" w14:textId="77777777" w:rsidR="00E05BF6" w:rsidRDefault="00E05BF6"/>
    <w:p w14:paraId="470F1864" w14:textId="77777777" w:rsidR="00E05BF6" w:rsidRDefault="00000000">
      <w:r>
        <w:t xml:space="preserve">Paleta de </w:t>
      </w:r>
      <w:proofErr w:type="spellStart"/>
      <w:r>
        <w:t>marca</w:t>
      </w:r>
      <w:proofErr w:type="spellEnd"/>
      <w:r>
        <w:t>:</w:t>
      </w:r>
    </w:p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2660"/>
        <w:gridCol w:w="2484"/>
        <w:gridCol w:w="2484"/>
        <w:gridCol w:w="2484"/>
      </w:tblGrid>
      <w:tr w:rsidR="00E05BF6" w14:paraId="335562C8" w14:textId="77777777" w:rsidTr="00D200DF">
        <w:tc>
          <w:tcPr>
            <w:tcW w:w="2660" w:type="dxa"/>
            <w:shd w:val="clear" w:color="auto" w:fill="E8B923"/>
          </w:tcPr>
          <w:p w14:paraId="29277D4F" w14:textId="77777777" w:rsidR="00E05BF6" w:rsidRDefault="00000000">
            <w:proofErr w:type="gramStart"/>
            <w:r>
              <w:rPr>
                <w:b/>
              </w:rPr>
              <w:t>Primary (#</w:t>
            </w:r>
            <w:proofErr w:type="gramEnd"/>
            <w:r>
              <w:rPr>
                <w:b/>
              </w:rPr>
              <w:t>E8B923)</w:t>
            </w:r>
            <w:r>
              <w:rPr>
                <w:b/>
              </w:rPr>
              <w:br/>
            </w:r>
          </w:p>
        </w:tc>
        <w:tc>
          <w:tcPr>
            <w:tcW w:w="2484" w:type="dxa"/>
            <w:shd w:val="clear" w:color="auto" w:fill="DD3F2E"/>
          </w:tcPr>
          <w:p w14:paraId="6AFF1664" w14:textId="77777777" w:rsidR="00E05BF6" w:rsidRDefault="00000000">
            <w:proofErr w:type="gramStart"/>
            <w:r>
              <w:rPr>
                <w:b/>
              </w:rPr>
              <w:t>Secondary (#</w:t>
            </w:r>
            <w:proofErr w:type="gramEnd"/>
            <w:r>
              <w:rPr>
                <w:b/>
              </w:rPr>
              <w:t>DD3F2E)</w:t>
            </w:r>
            <w:r>
              <w:rPr>
                <w:b/>
              </w:rPr>
              <w:br/>
            </w:r>
          </w:p>
        </w:tc>
        <w:tc>
          <w:tcPr>
            <w:tcW w:w="2484" w:type="dxa"/>
            <w:shd w:val="clear" w:color="auto" w:fill="161616"/>
          </w:tcPr>
          <w:p w14:paraId="570ADA3C" w14:textId="77777777" w:rsidR="00E05BF6" w:rsidRDefault="00000000">
            <w:proofErr w:type="gramStart"/>
            <w:r>
              <w:rPr>
                <w:b/>
              </w:rPr>
              <w:t>Dark (#</w:t>
            </w:r>
            <w:proofErr w:type="gramEnd"/>
            <w:r>
              <w:rPr>
                <w:b/>
              </w:rPr>
              <w:t>161616)</w:t>
            </w:r>
            <w:r>
              <w:rPr>
                <w:b/>
              </w:rPr>
              <w:br/>
            </w:r>
          </w:p>
        </w:tc>
        <w:tc>
          <w:tcPr>
            <w:tcW w:w="2484" w:type="dxa"/>
            <w:shd w:val="clear" w:color="auto" w:fill="F2F2F2"/>
          </w:tcPr>
          <w:p w14:paraId="56631CD1" w14:textId="77777777" w:rsidR="00E05BF6" w:rsidRDefault="00000000">
            <w:proofErr w:type="gramStart"/>
            <w:r>
              <w:rPr>
                <w:b/>
              </w:rPr>
              <w:t>Light (#</w:t>
            </w:r>
            <w:proofErr w:type="gramEnd"/>
            <w:r>
              <w:rPr>
                <w:b/>
              </w:rPr>
              <w:t>F2F2F2)</w:t>
            </w:r>
            <w:r>
              <w:rPr>
                <w:b/>
              </w:rPr>
              <w:br/>
            </w:r>
          </w:p>
        </w:tc>
      </w:tr>
    </w:tbl>
    <w:p w14:paraId="6DBB58DD" w14:textId="77777777" w:rsidR="00E05BF6" w:rsidRDefault="00E05BF6"/>
    <w:p w14:paraId="474CF7B1" w14:textId="77777777" w:rsidR="00E05BF6" w:rsidRDefault="00000000">
      <w:r>
        <w:rPr>
          <w:b/>
          <w:sz w:val="36"/>
        </w:rPr>
        <w:t xml:space="preserve">1. </w:t>
      </w:r>
      <w:proofErr w:type="spellStart"/>
      <w:r>
        <w:rPr>
          <w:b/>
          <w:sz w:val="36"/>
        </w:rPr>
        <w:t>Alcance</w:t>
      </w:r>
      <w:proofErr w:type="spellEnd"/>
      <w:r>
        <w:rPr>
          <w:b/>
          <w:sz w:val="36"/>
        </w:rPr>
        <w:t xml:space="preserve"> y </w:t>
      </w:r>
      <w:proofErr w:type="spellStart"/>
      <w:r>
        <w:rPr>
          <w:b/>
          <w:sz w:val="36"/>
        </w:rPr>
        <w:t>contexto</w:t>
      </w:r>
      <w:proofErr w:type="spellEnd"/>
    </w:p>
    <w:p w14:paraId="6EC7203B" w14:textId="77777777" w:rsidR="00E05BF6" w:rsidRDefault="00000000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consolida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del MES “La Central”. Se </w:t>
      </w:r>
      <w:proofErr w:type="spellStart"/>
      <w:r>
        <w:t>incluye</w:t>
      </w:r>
      <w:proofErr w:type="spellEnd"/>
      <w:r>
        <w:t xml:space="preserve">: stack, </w:t>
      </w:r>
      <w:proofErr w:type="spellStart"/>
      <w:r>
        <w:t>arquitectura</w:t>
      </w:r>
      <w:proofErr w:type="spellEnd"/>
      <w:r>
        <w:t xml:space="preserve"> (MVT + DRF),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estándar</w:t>
      </w:r>
      <w:proofErr w:type="spellEnd"/>
      <w:r>
        <w:t xml:space="preserve"> de UI (Tailwind), </w:t>
      </w:r>
      <w:proofErr w:type="spellStart"/>
      <w:r>
        <w:t>integración</w:t>
      </w:r>
      <w:proofErr w:type="spellEnd"/>
      <w:r>
        <w:t xml:space="preserve"> con SQL Server, endpoints </w:t>
      </w:r>
      <w:proofErr w:type="spellStart"/>
      <w:r>
        <w:t>iniciales</w:t>
      </w:r>
      <w:proofErr w:type="spellEnd"/>
      <w:r>
        <w:t xml:space="preserve">, plan de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anexos</w:t>
      </w:r>
      <w:proofErr w:type="spellEnd"/>
      <w:r>
        <w:t xml:space="preserve">. Se </w:t>
      </w:r>
      <w:proofErr w:type="spellStart"/>
      <w:r>
        <w:t>anexan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dashboard </w:t>
      </w:r>
      <w:proofErr w:type="spellStart"/>
      <w:r>
        <w:t>existente</w:t>
      </w:r>
      <w:proofErr w:type="spellEnd"/>
      <w:r>
        <w:t xml:space="preserve"> (dashboard.html) y </w:t>
      </w:r>
      <w:proofErr w:type="spellStart"/>
      <w:r>
        <w:t>el</w:t>
      </w:r>
      <w:proofErr w:type="spellEnd"/>
      <w:r>
        <w:t xml:space="preserve"> script de 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ScriptBD.sql</w:t>
      </w:r>
      <w:proofErr w:type="spellEnd"/>
      <w:r>
        <w:t>).</w:t>
      </w:r>
    </w:p>
    <w:p w14:paraId="682C7CF4" w14:textId="77777777" w:rsidR="00E05BF6" w:rsidRDefault="00000000">
      <w:r>
        <w:rPr>
          <w:b/>
          <w:sz w:val="36"/>
        </w:rPr>
        <w:t xml:space="preserve">2. Stack </w:t>
      </w:r>
      <w:proofErr w:type="spellStart"/>
      <w:r>
        <w:rPr>
          <w:b/>
          <w:sz w:val="36"/>
        </w:rPr>
        <w:t>tecnológico</w:t>
      </w:r>
      <w:proofErr w:type="spellEnd"/>
    </w:p>
    <w:p w14:paraId="0DC290DC" w14:textId="77777777" w:rsidR="00E05BF6" w:rsidRDefault="00000000">
      <w:pPr>
        <w:pStyle w:val="Listaconvietas"/>
      </w:pPr>
      <w:r>
        <w:t>Backend: Python 3.11+, Django 5.x, Django REST Framework (DRF).</w:t>
      </w:r>
    </w:p>
    <w:p w14:paraId="7C3BF0D4" w14:textId="77777777" w:rsidR="00E05BF6" w:rsidRDefault="00000000">
      <w:pPr>
        <w:pStyle w:val="Listaconvietas"/>
      </w:pPr>
      <w:r>
        <w:t xml:space="preserve">Base de </w:t>
      </w:r>
      <w:proofErr w:type="spellStart"/>
      <w:r>
        <w:t>datos</w:t>
      </w:r>
      <w:proofErr w:type="spellEnd"/>
      <w:r>
        <w:t xml:space="preserve">: SQL Server 2019+ (driver </w:t>
      </w:r>
      <w:proofErr w:type="spellStart"/>
      <w:r>
        <w:t>mssql-django</w:t>
      </w:r>
      <w:proofErr w:type="spellEnd"/>
      <w:r>
        <w:t xml:space="preserve"> + </w:t>
      </w:r>
      <w:proofErr w:type="spellStart"/>
      <w:r>
        <w:t>pyodbc</w:t>
      </w:r>
      <w:proofErr w:type="spellEnd"/>
      <w:r>
        <w:t>, ODBC Driver 18).</w:t>
      </w:r>
    </w:p>
    <w:p w14:paraId="2292FBF7" w14:textId="77777777" w:rsidR="00E05BF6" w:rsidRDefault="00000000">
      <w:pPr>
        <w:pStyle w:val="Listaconvietas"/>
      </w:pPr>
      <w:r>
        <w:t xml:space="preserve">Frontend: Django Templates (MVT) + </w:t>
      </w:r>
      <w:proofErr w:type="spellStart"/>
      <w:r>
        <w:t>TailwindCSS</w:t>
      </w:r>
      <w:proofErr w:type="spellEnd"/>
      <w:r>
        <w:t xml:space="preserve">, Chart.js para </w:t>
      </w:r>
      <w:proofErr w:type="spellStart"/>
      <w:r>
        <w:t>gráficas</w:t>
      </w:r>
      <w:proofErr w:type="spellEnd"/>
      <w:r>
        <w:t>.</w:t>
      </w:r>
    </w:p>
    <w:p w14:paraId="7BD8EB73" w14:textId="77777777" w:rsidR="00E05BF6" w:rsidRDefault="00000000">
      <w:pPr>
        <w:pStyle w:val="Listaconvietas"/>
      </w:pPr>
      <w:r>
        <w:t xml:space="preserve">Auth: </w:t>
      </w:r>
      <w:proofErr w:type="spellStart"/>
      <w:r>
        <w:t>Sesiones</w:t>
      </w:r>
      <w:proofErr w:type="spellEnd"/>
      <w:r>
        <w:t xml:space="preserve"> Django (web) + JWT (</w:t>
      </w:r>
      <w:proofErr w:type="spellStart"/>
      <w:r>
        <w:t>djangorestframework-simplejwt</w:t>
      </w:r>
      <w:proofErr w:type="spellEnd"/>
      <w:r>
        <w:t xml:space="preserve">) </w:t>
      </w:r>
      <w:proofErr w:type="gramStart"/>
      <w:r>
        <w:t>para API</w:t>
      </w:r>
      <w:proofErr w:type="gramEnd"/>
      <w:r>
        <w:t>.</w:t>
      </w:r>
    </w:p>
    <w:p w14:paraId="4BCD87DF" w14:textId="77777777" w:rsidR="00E05BF6" w:rsidRDefault="00000000">
      <w:pPr>
        <w:pStyle w:val="Listaconvietas"/>
      </w:pPr>
      <w:proofErr w:type="spellStart"/>
      <w:r>
        <w:t>Documentación</w:t>
      </w:r>
      <w:proofErr w:type="spellEnd"/>
      <w:r>
        <w:t xml:space="preserve">: </w:t>
      </w:r>
      <w:proofErr w:type="spellStart"/>
      <w:r>
        <w:t>OpenAPI</w:t>
      </w:r>
      <w:proofErr w:type="spellEnd"/>
      <w:r>
        <w:t xml:space="preserve"> 3 con </w:t>
      </w:r>
      <w:proofErr w:type="spellStart"/>
      <w:r>
        <w:t>drf</w:t>
      </w:r>
      <w:proofErr w:type="spellEnd"/>
      <w:r>
        <w:t>-spectacular (</w:t>
      </w:r>
      <w:proofErr w:type="spellStart"/>
      <w:r>
        <w:t>recomendado</w:t>
      </w:r>
      <w:proofErr w:type="spellEnd"/>
      <w:r>
        <w:t>).</w:t>
      </w:r>
    </w:p>
    <w:p w14:paraId="26E261D6" w14:textId="77777777" w:rsidR="00E05BF6" w:rsidRDefault="00000000">
      <w:r>
        <w:rPr>
          <w:b/>
          <w:sz w:val="36"/>
        </w:rPr>
        <w:t xml:space="preserve">3. </w:t>
      </w:r>
      <w:proofErr w:type="spellStart"/>
      <w:r>
        <w:rPr>
          <w:b/>
          <w:sz w:val="36"/>
        </w:rPr>
        <w:t>Arquitectura</w:t>
      </w:r>
      <w:proofErr w:type="spellEnd"/>
      <w:r>
        <w:rPr>
          <w:b/>
          <w:sz w:val="36"/>
        </w:rPr>
        <w:t xml:space="preserve"> (MVT) + API REST</w:t>
      </w:r>
    </w:p>
    <w:p w14:paraId="55D010D4" w14:textId="77777777" w:rsidR="00E05BF6" w:rsidRDefault="00000000">
      <w:proofErr w:type="spellStart"/>
      <w:r>
        <w:t>Patrón</w:t>
      </w:r>
      <w:proofErr w:type="spellEnd"/>
      <w:r>
        <w:t xml:space="preserve"> MVT: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reflejan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(managed=False), vistas </w:t>
      </w:r>
      <w:proofErr w:type="spellStart"/>
      <w:r>
        <w:t>entregan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a templates y </w:t>
      </w:r>
      <w:proofErr w:type="spellStart"/>
      <w:r>
        <w:t>componentes</w:t>
      </w:r>
      <w:proofErr w:type="spellEnd"/>
      <w:r>
        <w:t xml:space="preserve">. DRF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ViewSets</w:t>
      </w:r>
      <w:proofErr w:type="spellEnd"/>
      <w:r>
        <w:t xml:space="preserve">/Serializers por </w:t>
      </w:r>
      <w:proofErr w:type="spellStart"/>
      <w:r>
        <w:t>recurso</w:t>
      </w:r>
      <w:proofErr w:type="spellEnd"/>
      <w:r>
        <w:t xml:space="preserve"> con </w:t>
      </w:r>
      <w:proofErr w:type="spellStart"/>
      <w:r>
        <w:t>prefijo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/v1/, </w:t>
      </w:r>
      <w:proofErr w:type="spellStart"/>
      <w:r>
        <w:t>permisos</w:t>
      </w:r>
      <w:proofErr w:type="spellEnd"/>
      <w:r>
        <w:t xml:space="preserve"> por </w:t>
      </w:r>
      <w:proofErr w:type="spellStart"/>
      <w:r>
        <w:t>grupos</w:t>
      </w:r>
      <w:proofErr w:type="spellEnd"/>
      <w:r>
        <w:t>.</w:t>
      </w:r>
    </w:p>
    <w:p w14:paraId="2A2276CC" w14:textId="77777777" w:rsidR="00E05BF6" w:rsidRDefault="00000000">
      <w:pPr>
        <w:pStyle w:val="Listaconvietas"/>
      </w:pPr>
      <w:proofErr w:type="spellStart"/>
      <w:r>
        <w:lastRenderedPageBreak/>
        <w:t>Consultas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: ORM + VIEWs SQL para </w:t>
      </w:r>
      <w:proofErr w:type="spellStart"/>
      <w:r>
        <w:t>reportes</w:t>
      </w:r>
      <w:proofErr w:type="spellEnd"/>
      <w:r>
        <w:t xml:space="preserve">; </w:t>
      </w:r>
      <w:proofErr w:type="spellStart"/>
      <w:r>
        <w:t>uso</w:t>
      </w:r>
      <w:proofErr w:type="spellEnd"/>
      <w:r>
        <w:t xml:space="preserve"> de </w:t>
      </w:r>
      <w:proofErr w:type="spellStart"/>
      <w:proofErr w:type="gramStart"/>
      <w:r>
        <w:t>Model.objects.raw</w:t>
      </w:r>
      <w:proofErr w:type="spellEnd"/>
      <w:r>
        <w:t>(</w:t>
      </w:r>
      <w:proofErr w:type="gramEnd"/>
      <w:r>
        <w:t xml:space="preserve">)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aplique</w:t>
      </w:r>
      <w:proofErr w:type="spellEnd"/>
      <w:r>
        <w:t>.</w:t>
      </w:r>
    </w:p>
    <w:p w14:paraId="07344B87" w14:textId="77777777" w:rsidR="00E05BF6" w:rsidRDefault="00000000">
      <w:pPr>
        <w:pStyle w:val="Listaconvietas"/>
      </w:pPr>
      <w:proofErr w:type="spellStart"/>
      <w:r>
        <w:t>Servicios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 xml:space="preserve">):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para </w:t>
      </w:r>
      <w:proofErr w:type="spellStart"/>
      <w:r>
        <w:t>validaciones</w:t>
      </w:r>
      <w:proofErr w:type="spellEnd"/>
      <w:r>
        <w:t>/</w:t>
      </w:r>
      <w:proofErr w:type="spellStart"/>
      <w:r>
        <w:t>transacciones</w:t>
      </w:r>
      <w:proofErr w:type="spellEnd"/>
      <w:r>
        <w:t xml:space="preserve"> multi-</w:t>
      </w:r>
      <w:proofErr w:type="spellStart"/>
      <w:r>
        <w:t>modelo</w:t>
      </w:r>
      <w:proofErr w:type="spellEnd"/>
      <w:r>
        <w:t>.</w:t>
      </w:r>
    </w:p>
    <w:p w14:paraId="7C421E3B" w14:textId="77777777" w:rsidR="00E05BF6" w:rsidRDefault="00000000">
      <w:r>
        <w:rPr>
          <w:b/>
          <w:sz w:val="36"/>
        </w:rPr>
        <w:t xml:space="preserve">4. </w:t>
      </w:r>
      <w:proofErr w:type="spellStart"/>
      <w:r>
        <w:rPr>
          <w:b/>
          <w:sz w:val="36"/>
        </w:rPr>
        <w:t>Estructura</w:t>
      </w:r>
      <w:proofErr w:type="spellEnd"/>
      <w:r>
        <w:rPr>
          <w:b/>
          <w:sz w:val="36"/>
        </w:rPr>
        <w:t xml:space="preserve"> del </w:t>
      </w:r>
      <w:proofErr w:type="spellStart"/>
      <w:r>
        <w:rPr>
          <w:b/>
          <w:sz w:val="36"/>
        </w:rPr>
        <w:t>proyecto</w:t>
      </w:r>
      <w:proofErr w:type="spellEnd"/>
      <w:r>
        <w:rPr>
          <w:b/>
          <w:sz w:val="36"/>
        </w:rPr>
        <w:t xml:space="preserve"> y </w:t>
      </w:r>
      <w:proofErr w:type="spellStart"/>
      <w:r>
        <w:rPr>
          <w:b/>
          <w:sz w:val="36"/>
        </w:rPr>
        <w:t>modularización</w:t>
      </w:r>
      <w:proofErr w:type="spellEnd"/>
    </w:p>
    <w:p w14:paraId="0F8EB360" w14:textId="77777777" w:rsidR="00E05BF6" w:rsidRDefault="00000000">
      <w:r>
        <w:t xml:space="preserve">Norma OBLIGATORIA de </w:t>
      </w:r>
      <w:proofErr w:type="spellStart"/>
      <w:r>
        <w:t>modularización</w:t>
      </w:r>
      <w:proofErr w:type="spellEnd"/>
      <w:r>
        <w:t xml:space="preserve">: **1 </w:t>
      </w:r>
      <w:proofErr w:type="spellStart"/>
      <w:r>
        <w:t>modelo</w:t>
      </w:r>
      <w:proofErr w:type="spellEnd"/>
      <w:r>
        <w:t xml:space="preserve"> = 1 </w:t>
      </w:r>
      <w:proofErr w:type="spellStart"/>
      <w:r>
        <w:t>aplicación</w:t>
      </w:r>
      <w:proofErr w:type="spellEnd"/>
      <w:r>
        <w:t xml:space="preserve">**. Cada </w:t>
      </w:r>
      <w:proofErr w:type="spellStart"/>
      <w:r>
        <w:t>entidad</w:t>
      </w:r>
      <w:proofErr w:type="spellEnd"/>
      <w:r>
        <w:t xml:space="preserve"> principal del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app Django con </w:t>
      </w:r>
      <w:proofErr w:type="spellStart"/>
      <w:r>
        <w:t>su</w:t>
      </w:r>
      <w:proofErr w:type="spellEnd"/>
      <w:r>
        <w:t xml:space="preserve"> admin, serializers, </w:t>
      </w:r>
      <w:proofErr w:type="spellStart"/>
      <w:r>
        <w:t>viewsets</w:t>
      </w:r>
      <w:proofErr w:type="spellEnd"/>
      <w:r>
        <w:t xml:space="preserve">, </w:t>
      </w:r>
      <w:proofErr w:type="spellStart"/>
      <w:r>
        <w:t>urls</w:t>
      </w:r>
      <w:proofErr w:type="spellEnd"/>
      <w:r>
        <w:t xml:space="preserve"> y templates.</w:t>
      </w:r>
    </w:p>
    <w:p w14:paraId="708419C0" w14:textId="77777777" w:rsidR="00E05BF6" w:rsidRDefault="00000000">
      <w:pPr>
        <w:pStyle w:val="Listaconvietas"/>
      </w:pPr>
      <w:r>
        <w:t xml:space="preserve">Apps </w:t>
      </w:r>
      <w:proofErr w:type="spellStart"/>
      <w:r>
        <w:t>esperadas</w:t>
      </w:r>
      <w:proofErr w:type="spellEnd"/>
      <w:r>
        <w:t xml:space="preserve">: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ordenes</w:t>
      </w:r>
      <w:proofErr w:type="spellEnd"/>
      <w:r>
        <w:t xml:space="preserve">, </w:t>
      </w:r>
      <w:proofErr w:type="spellStart"/>
      <w:r>
        <w:t>trilla</w:t>
      </w:r>
      <w:proofErr w:type="spellEnd"/>
      <w:r>
        <w:t xml:space="preserve">, </w:t>
      </w:r>
      <w:proofErr w:type="spellStart"/>
      <w:r>
        <w:t>tueste</w:t>
      </w:r>
      <w:proofErr w:type="spellEnd"/>
      <w:r>
        <w:t xml:space="preserve">, </w:t>
      </w:r>
      <w:proofErr w:type="spellStart"/>
      <w:r>
        <w:t>molienda</w:t>
      </w:r>
      <w:proofErr w:type="spellEnd"/>
      <w:r>
        <w:t xml:space="preserve">, </w:t>
      </w:r>
      <w:proofErr w:type="spellStart"/>
      <w:r>
        <w:t>empaque</w:t>
      </w:r>
      <w:proofErr w:type="spellEnd"/>
      <w:r>
        <w:t xml:space="preserve">, </w:t>
      </w:r>
      <w:proofErr w:type="spellStart"/>
      <w:r>
        <w:t>inventario</w:t>
      </w:r>
      <w:proofErr w:type="spellEnd"/>
      <w:r>
        <w:t xml:space="preserve">, </w:t>
      </w:r>
      <w:proofErr w:type="spellStart"/>
      <w:r>
        <w:t>materiales</w:t>
      </w:r>
      <w:proofErr w:type="spellEnd"/>
      <w:r>
        <w:t xml:space="preserve">, </w:t>
      </w:r>
      <w:proofErr w:type="spellStart"/>
      <w:r>
        <w:t>calidad</w:t>
      </w:r>
      <w:proofErr w:type="spellEnd"/>
      <w:r>
        <w:t xml:space="preserve"> (curvas, </w:t>
      </w:r>
      <w:proofErr w:type="spellStart"/>
      <w:r>
        <w:t>cataciones</w:t>
      </w:r>
      <w:proofErr w:type="spellEnd"/>
      <w:r>
        <w:t xml:space="preserve">), </w:t>
      </w:r>
      <w:proofErr w:type="spellStart"/>
      <w:r>
        <w:t>reportes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>.</w:t>
      </w:r>
    </w:p>
    <w:p w14:paraId="16DCDD94" w14:textId="77777777" w:rsidR="00E05BF6" w:rsidRDefault="00000000">
      <w:pPr>
        <w:pStyle w:val="Listaconvietas"/>
      </w:pPr>
      <w:r>
        <w:t>App '</w:t>
      </w:r>
      <w:proofErr w:type="spellStart"/>
      <w:r>
        <w:t>seguridad</w:t>
      </w:r>
      <w:proofErr w:type="spellEnd"/>
      <w:r>
        <w:t xml:space="preserve">': UI para </w:t>
      </w:r>
      <w:proofErr w:type="spellStart"/>
      <w:r>
        <w:t>alta</w:t>
      </w:r>
      <w:proofErr w:type="spellEnd"/>
      <w:r>
        <w:t xml:space="preserve">/baja de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(roles) y </w:t>
      </w:r>
      <w:proofErr w:type="spellStart"/>
      <w:r>
        <w:t>permisos</w:t>
      </w:r>
      <w:proofErr w:type="spellEnd"/>
      <w:r>
        <w:t xml:space="preserve"> por app/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 Django Admin </w:t>
      </w:r>
      <w:proofErr w:type="spellStart"/>
      <w:r>
        <w:t>nativo</w:t>
      </w:r>
      <w:proofErr w:type="spellEnd"/>
      <w:r>
        <w:t>.</w:t>
      </w:r>
    </w:p>
    <w:p w14:paraId="322D2FF0" w14:textId="77777777" w:rsidR="00E05BF6" w:rsidRDefault="00000000">
      <w:r>
        <w:rPr>
          <w:b/>
          <w:sz w:val="36"/>
        </w:rPr>
        <w:t xml:space="preserve">5. </w:t>
      </w:r>
      <w:proofErr w:type="spellStart"/>
      <w:r>
        <w:rPr>
          <w:b/>
          <w:sz w:val="36"/>
        </w:rPr>
        <w:t>Configuración</w:t>
      </w:r>
      <w:proofErr w:type="spellEnd"/>
      <w:r>
        <w:rPr>
          <w:b/>
          <w:sz w:val="36"/>
        </w:rPr>
        <w:t xml:space="preserve"> de SQL Server</w:t>
      </w:r>
    </w:p>
    <w:p w14:paraId="0A94D45F" w14:textId="77777777" w:rsidR="00E05BF6" w:rsidRDefault="00000000">
      <w:r>
        <w:t>Usar ENGINE '</w:t>
      </w:r>
      <w:proofErr w:type="spellStart"/>
      <w:r>
        <w:t>mssql</w:t>
      </w:r>
      <w:proofErr w:type="spellEnd"/>
      <w:r>
        <w:t>' (</w:t>
      </w:r>
      <w:proofErr w:type="spellStart"/>
      <w:r>
        <w:t>mssql-django</w:t>
      </w:r>
      <w:proofErr w:type="spellEnd"/>
      <w:r>
        <w:t xml:space="preserve">).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ODBC 18 y </w:t>
      </w:r>
      <w:proofErr w:type="spellStart"/>
      <w:r>
        <w:t>TrustServerCertificate</w:t>
      </w:r>
      <w:proofErr w:type="spellEnd"/>
      <w:r>
        <w:t xml:space="preserve">=yes en ambientes </w:t>
      </w:r>
      <w:proofErr w:type="spellStart"/>
      <w:r>
        <w:t>internos</w:t>
      </w:r>
      <w:proofErr w:type="spellEnd"/>
      <w:r>
        <w:t xml:space="preserve">. Para Fase 1,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apuntan</w:t>
      </w:r>
      <w:proofErr w:type="spellEnd"/>
      <w:r>
        <w:t xml:space="preserve"> a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con managed=False; no se </w:t>
      </w:r>
      <w:proofErr w:type="spellStart"/>
      <w:r>
        <w:t>migra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>.</w:t>
      </w:r>
    </w:p>
    <w:p w14:paraId="0AA3ED3F" w14:textId="77777777" w:rsidR="00E05BF6" w:rsidRDefault="00000000">
      <w:r>
        <w:t xml:space="preserve">DATABASES (settings.py — </w:t>
      </w:r>
      <w:proofErr w:type="spellStart"/>
      <w:r>
        <w:t>ejemplo</w:t>
      </w:r>
      <w:proofErr w:type="spellEnd"/>
      <w:r>
        <w:t>):</w:t>
      </w:r>
    </w:p>
    <w:p w14:paraId="4DD14E39" w14:textId="0D2B7D02" w:rsidR="00E05BF6" w:rsidRDefault="00000000">
      <w:r>
        <w:rPr>
          <w:rFonts w:ascii="Courier New" w:hAnsi="Courier New"/>
          <w:sz w:val="18"/>
        </w:rPr>
        <w:t>DATABASES = {</w:t>
      </w:r>
      <w:r>
        <w:rPr>
          <w:rFonts w:ascii="Courier New" w:hAnsi="Courier New"/>
          <w:sz w:val="18"/>
        </w:rPr>
        <w:br/>
        <w:t xml:space="preserve">  "default": {</w:t>
      </w:r>
      <w:r>
        <w:rPr>
          <w:rFonts w:ascii="Courier New" w:hAnsi="Courier New"/>
          <w:sz w:val="18"/>
        </w:rPr>
        <w:br/>
        <w:t xml:space="preserve">    "ENGINE": "</w:t>
      </w:r>
      <w:proofErr w:type="spellStart"/>
      <w:r>
        <w:rPr>
          <w:rFonts w:ascii="Courier New" w:hAnsi="Courier New"/>
          <w:sz w:val="18"/>
        </w:rPr>
        <w:t>mssql</w:t>
      </w:r>
      <w:proofErr w:type="spell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  "NAME": "</w:t>
      </w:r>
      <w:proofErr w:type="spellStart"/>
      <w:r w:rsidR="00297E9F" w:rsidRPr="00297E9F">
        <w:rPr>
          <w:rFonts w:ascii="Courier New" w:hAnsi="Courier New"/>
          <w:sz w:val="18"/>
        </w:rPr>
        <w:t>dbTostadoraCentral</w:t>
      </w:r>
      <w:proofErr w:type="spell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  "USER": "</w:t>
      </w:r>
      <w:proofErr w:type="spellStart"/>
      <w:r w:rsidR="00297E9F">
        <w:rPr>
          <w:rFonts w:ascii="Courier New" w:hAnsi="Courier New"/>
          <w:sz w:val="18"/>
        </w:rPr>
        <w:t>sa</w:t>
      </w:r>
      <w:proofErr w:type="spellEnd"/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  "PASSWORD": "</w:t>
      </w:r>
      <w:r w:rsidR="00297E9F">
        <w:rPr>
          <w:rFonts w:ascii="Courier New" w:hAnsi="Courier New"/>
          <w:sz w:val="18"/>
        </w:rPr>
        <w:t>12345</w:t>
      </w:r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  "HOST": "</w:t>
      </w:r>
      <w:r w:rsidR="00297E9F" w:rsidRPr="00297E9F">
        <w:rPr>
          <w:rFonts w:ascii="Courier New" w:hAnsi="Courier New"/>
          <w:sz w:val="18"/>
        </w:rPr>
        <w:t>DESKTOP-RKBESQD\JUANDA</w:t>
      </w:r>
      <w:r>
        <w:rPr>
          <w:rFonts w:ascii="Courier New" w:hAnsi="Courier New"/>
          <w:sz w:val="18"/>
        </w:rPr>
        <w:t>",</w:t>
      </w:r>
      <w:r>
        <w:rPr>
          <w:rFonts w:ascii="Courier New" w:hAnsi="Courier New"/>
          <w:sz w:val="18"/>
        </w:rPr>
        <w:br/>
        <w:t xml:space="preserve">    "PORT": "1433",</w:t>
      </w:r>
      <w:r>
        <w:rPr>
          <w:rFonts w:ascii="Courier New" w:hAnsi="Courier New"/>
          <w:sz w:val="18"/>
        </w:rPr>
        <w:br/>
        <w:t xml:space="preserve">    "OPTIONS": {</w:t>
      </w:r>
      <w:r>
        <w:rPr>
          <w:rFonts w:ascii="Courier New" w:hAnsi="Courier New"/>
          <w:sz w:val="18"/>
        </w:rPr>
        <w:br/>
        <w:t xml:space="preserve">      "driver": "ODBC Driver 1</w:t>
      </w:r>
      <w:r w:rsidR="00297E9F">
        <w:rPr>
          <w:rFonts w:ascii="Courier New" w:hAnsi="Courier New"/>
          <w:sz w:val="18"/>
        </w:rPr>
        <w:t>7</w:t>
      </w:r>
      <w:r>
        <w:rPr>
          <w:rFonts w:ascii="Courier New" w:hAnsi="Courier New"/>
          <w:sz w:val="18"/>
        </w:rPr>
        <w:t xml:space="preserve"> for SQL Server",</w:t>
      </w:r>
      <w:r>
        <w:rPr>
          <w:rFonts w:ascii="Courier New" w:hAnsi="Courier New"/>
          <w:sz w:val="18"/>
        </w:rPr>
        <w:br/>
        <w:t xml:space="preserve">      "</w:t>
      </w:r>
      <w:proofErr w:type="spellStart"/>
      <w:r>
        <w:rPr>
          <w:rFonts w:ascii="Courier New" w:hAnsi="Courier New"/>
          <w:sz w:val="18"/>
        </w:rPr>
        <w:t>extra_params</w:t>
      </w:r>
      <w:proofErr w:type="spellEnd"/>
      <w:r>
        <w:rPr>
          <w:rFonts w:ascii="Courier New" w:hAnsi="Courier New"/>
          <w:sz w:val="18"/>
        </w:rPr>
        <w:t>": "</w:t>
      </w:r>
      <w:proofErr w:type="spellStart"/>
      <w:r>
        <w:rPr>
          <w:rFonts w:ascii="Courier New" w:hAnsi="Courier New"/>
          <w:sz w:val="18"/>
        </w:rPr>
        <w:t>TrustServerCertificate</w:t>
      </w:r>
      <w:proofErr w:type="spellEnd"/>
      <w:r>
        <w:rPr>
          <w:rFonts w:ascii="Courier New" w:hAnsi="Courier New"/>
          <w:sz w:val="18"/>
        </w:rPr>
        <w:t>=yes",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71B2AD5B" w14:textId="77777777" w:rsidR="00E05BF6" w:rsidRDefault="00000000">
      <w:r>
        <w:rPr>
          <w:b/>
          <w:sz w:val="36"/>
        </w:rPr>
        <w:t xml:space="preserve">6. </w:t>
      </w:r>
      <w:proofErr w:type="spellStart"/>
      <w:r>
        <w:rPr>
          <w:b/>
          <w:sz w:val="36"/>
        </w:rPr>
        <w:t>Estándar</w:t>
      </w:r>
      <w:proofErr w:type="spellEnd"/>
      <w:r>
        <w:rPr>
          <w:b/>
          <w:sz w:val="36"/>
        </w:rPr>
        <w:t xml:space="preserve"> de UI (Tailwind + </w:t>
      </w:r>
      <w:proofErr w:type="spellStart"/>
      <w:r>
        <w:rPr>
          <w:b/>
          <w:sz w:val="36"/>
        </w:rPr>
        <w:t>colores</w:t>
      </w:r>
      <w:proofErr w:type="spellEnd"/>
      <w:r>
        <w:rPr>
          <w:b/>
          <w:sz w:val="36"/>
        </w:rPr>
        <w:t xml:space="preserve"> de </w:t>
      </w:r>
      <w:proofErr w:type="spellStart"/>
      <w:r>
        <w:rPr>
          <w:b/>
          <w:sz w:val="36"/>
        </w:rPr>
        <w:t>marca</w:t>
      </w:r>
      <w:proofErr w:type="spellEnd"/>
      <w:r>
        <w:rPr>
          <w:b/>
          <w:sz w:val="36"/>
        </w:rPr>
        <w:t>)</w:t>
      </w:r>
    </w:p>
    <w:p w14:paraId="6EB1754A" w14:textId="77777777" w:rsidR="00E05BF6" w:rsidRDefault="00000000">
      <w:pPr>
        <w:pStyle w:val="Listaconvietas"/>
      </w:pPr>
      <w:r>
        <w:t>Paleta: primary #E8B923, secondary #DD3F2E, dark #161616, light #F2F2F2.</w:t>
      </w:r>
    </w:p>
    <w:p w14:paraId="28ED9431" w14:textId="77777777" w:rsidR="00E05BF6" w:rsidRDefault="00000000">
      <w:pPr>
        <w:pStyle w:val="Listaconvietas"/>
      </w:pPr>
      <w:r>
        <w:t xml:space="preserve">Layouts: header/aside en </w:t>
      </w:r>
      <w:proofErr w:type="spellStart"/>
      <w:proofErr w:type="gramStart"/>
      <w:r>
        <w:t>brand.dark</w:t>
      </w:r>
      <w:proofErr w:type="spellEnd"/>
      <w:proofErr w:type="gramEnd"/>
      <w:r>
        <w:t xml:space="preserve"> con </w:t>
      </w:r>
      <w:proofErr w:type="spellStart"/>
      <w:r>
        <w:t>tipografía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; </w:t>
      </w:r>
      <w:proofErr w:type="spellStart"/>
      <w:r>
        <w:t>botones</w:t>
      </w:r>
      <w:proofErr w:type="spellEnd"/>
      <w:r>
        <w:t xml:space="preserve"> </w:t>
      </w:r>
      <w:proofErr w:type="spellStart"/>
      <w:r>
        <w:t>primarios</w:t>
      </w:r>
      <w:proofErr w:type="spellEnd"/>
      <w:r>
        <w:t xml:space="preserve"> en </w:t>
      </w:r>
      <w:proofErr w:type="spellStart"/>
      <w:proofErr w:type="gramStart"/>
      <w:r>
        <w:t>brand.primary</w:t>
      </w:r>
      <w:proofErr w:type="spellEnd"/>
      <w:proofErr w:type="gramEnd"/>
      <w:r>
        <w:t>.</w:t>
      </w:r>
    </w:p>
    <w:p w14:paraId="3D5ADC77" w14:textId="77777777" w:rsidR="00E05BF6" w:rsidRDefault="00000000">
      <w:pPr>
        <w:pStyle w:val="Listaconvietas"/>
      </w:pPr>
      <w:proofErr w:type="spellStart"/>
      <w:r>
        <w:t>Iconografía</w:t>
      </w:r>
      <w:proofErr w:type="spellEnd"/>
      <w:r>
        <w:t xml:space="preserve">: SVG </w:t>
      </w:r>
      <w:proofErr w:type="spellStart"/>
      <w:r>
        <w:t>únicos</w:t>
      </w:r>
      <w:proofErr w:type="spellEnd"/>
      <w:r>
        <w:t xml:space="preserve"> por </w:t>
      </w:r>
      <w:proofErr w:type="spellStart"/>
      <w:r>
        <w:t>subnodo</w:t>
      </w:r>
      <w:proofErr w:type="spellEnd"/>
      <w:r>
        <w:t xml:space="preserve"> (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iconos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>).</w:t>
      </w:r>
    </w:p>
    <w:p w14:paraId="61C891B4" w14:textId="77777777" w:rsidR="00E05BF6" w:rsidRDefault="00000000">
      <w:pPr>
        <w:pStyle w:val="Listaconvietas"/>
      </w:pPr>
      <w:proofErr w:type="spellStart"/>
      <w:r>
        <w:t>Archivo</w:t>
      </w:r>
      <w:proofErr w:type="spellEnd"/>
      <w:r>
        <w:t xml:space="preserve"> tailwind.config.js con </w:t>
      </w:r>
      <w:proofErr w:type="spellStart"/>
      <w:r>
        <w:t>extensión</w:t>
      </w:r>
      <w:proofErr w:type="spellEnd"/>
      <w:r>
        <w:t xml:space="preserve"> de la paleta a `</w:t>
      </w:r>
      <w:proofErr w:type="spellStart"/>
      <w:proofErr w:type="gramStart"/>
      <w:r>
        <w:t>theme.extend</w:t>
      </w:r>
      <w:proofErr w:type="gramEnd"/>
      <w:r>
        <w:t>.</w:t>
      </w:r>
      <w:proofErr w:type="gramStart"/>
      <w:r>
        <w:t>colors.brand</w:t>
      </w:r>
      <w:proofErr w:type="spellEnd"/>
      <w:proofErr w:type="gramEnd"/>
      <w:r>
        <w:t>.*`.</w:t>
      </w:r>
    </w:p>
    <w:p w14:paraId="668A8360" w14:textId="77777777" w:rsidR="00E05BF6" w:rsidRDefault="00000000">
      <w:r>
        <w:rPr>
          <w:b/>
          <w:sz w:val="36"/>
        </w:rPr>
        <w:t xml:space="preserve">7. </w:t>
      </w:r>
      <w:proofErr w:type="spellStart"/>
      <w:r>
        <w:rPr>
          <w:b/>
          <w:sz w:val="36"/>
        </w:rPr>
        <w:t>Seguridad</w:t>
      </w:r>
      <w:proofErr w:type="spellEnd"/>
      <w:r>
        <w:rPr>
          <w:b/>
          <w:sz w:val="36"/>
        </w:rPr>
        <w:t xml:space="preserve">, </w:t>
      </w:r>
      <w:proofErr w:type="spellStart"/>
      <w:r>
        <w:rPr>
          <w:b/>
          <w:sz w:val="36"/>
        </w:rPr>
        <w:t>usuarios</w:t>
      </w:r>
      <w:proofErr w:type="spellEnd"/>
      <w:r>
        <w:rPr>
          <w:b/>
          <w:sz w:val="36"/>
        </w:rPr>
        <w:t xml:space="preserve"> y roles</w:t>
      </w:r>
    </w:p>
    <w:p w14:paraId="6ADEE3AC" w14:textId="77777777" w:rsidR="00E05BF6" w:rsidRDefault="00000000">
      <w:pPr>
        <w:pStyle w:val="Listaconvietas"/>
      </w:pPr>
      <w:proofErr w:type="spellStart"/>
      <w:r>
        <w:t>Autenticación</w:t>
      </w:r>
      <w:proofErr w:type="spellEnd"/>
      <w:r>
        <w:t xml:space="preserve"> Web: </w:t>
      </w:r>
      <w:proofErr w:type="spellStart"/>
      <w:r>
        <w:t>sesiones</w:t>
      </w:r>
      <w:proofErr w:type="spellEnd"/>
      <w:r>
        <w:t xml:space="preserve"> Django + CSRF.</w:t>
      </w:r>
    </w:p>
    <w:p w14:paraId="03D1299C" w14:textId="77777777" w:rsidR="00E05BF6" w:rsidRDefault="00000000">
      <w:pPr>
        <w:pStyle w:val="Listaconvietas"/>
      </w:pPr>
      <w:proofErr w:type="spellStart"/>
      <w:r>
        <w:t>Autenticación</w:t>
      </w:r>
      <w:proofErr w:type="spellEnd"/>
      <w:r>
        <w:t xml:space="preserve"> API: JWT (</w:t>
      </w:r>
      <w:proofErr w:type="spellStart"/>
      <w:r>
        <w:t>SimpleJWT</w:t>
      </w:r>
      <w:proofErr w:type="spellEnd"/>
      <w:r>
        <w:t>).</w:t>
      </w:r>
    </w:p>
    <w:p w14:paraId="0A35FD59" w14:textId="77777777" w:rsidR="00E05BF6" w:rsidRDefault="00000000">
      <w:pPr>
        <w:pStyle w:val="Listaconvietas"/>
      </w:pPr>
      <w:proofErr w:type="spellStart"/>
      <w:r>
        <w:t>Autorización</w:t>
      </w:r>
      <w:proofErr w:type="spellEnd"/>
      <w:r>
        <w:t xml:space="preserve">: Groups &amp; Permissions </w:t>
      </w:r>
      <w:proofErr w:type="spellStart"/>
      <w:r>
        <w:t>nativos</w:t>
      </w:r>
      <w:proofErr w:type="spellEnd"/>
      <w:r>
        <w:t xml:space="preserve"> (view/add/change/delete por app/</w:t>
      </w:r>
      <w:proofErr w:type="spellStart"/>
      <w:r>
        <w:t>modelo</w:t>
      </w:r>
      <w:proofErr w:type="spellEnd"/>
      <w:r>
        <w:t>).</w:t>
      </w:r>
    </w:p>
    <w:p w14:paraId="5444F13C" w14:textId="77777777" w:rsidR="00E05BF6" w:rsidRDefault="00000000">
      <w:pPr>
        <w:pStyle w:val="Listaconvietas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/roles: </w:t>
      </w:r>
      <w:proofErr w:type="spellStart"/>
      <w:r>
        <w:t>desde</w:t>
      </w:r>
      <w:proofErr w:type="spellEnd"/>
      <w:r>
        <w:t xml:space="preserve"> Django Admin y también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'</w:t>
      </w:r>
      <w:proofErr w:type="spellStart"/>
      <w:r>
        <w:t>seguridad</w:t>
      </w:r>
      <w:proofErr w:type="spellEnd"/>
      <w:r>
        <w:t>'.</w:t>
      </w:r>
    </w:p>
    <w:p w14:paraId="73E76396" w14:textId="77777777" w:rsidR="00E05BF6" w:rsidRDefault="00000000">
      <w:r>
        <w:rPr>
          <w:b/>
          <w:sz w:val="36"/>
        </w:rPr>
        <w:lastRenderedPageBreak/>
        <w:t xml:space="preserve">8. </w:t>
      </w:r>
      <w:proofErr w:type="spellStart"/>
      <w:r>
        <w:rPr>
          <w:b/>
          <w:sz w:val="36"/>
        </w:rPr>
        <w:t>Modelos</w:t>
      </w:r>
      <w:proofErr w:type="spellEnd"/>
      <w:r>
        <w:rPr>
          <w:b/>
          <w:sz w:val="36"/>
        </w:rPr>
        <w:t xml:space="preserve"> y </w:t>
      </w:r>
      <w:proofErr w:type="spellStart"/>
      <w:r>
        <w:rPr>
          <w:b/>
          <w:sz w:val="36"/>
        </w:rPr>
        <w:t>mapeo</w:t>
      </w:r>
      <w:proofErr w:type="spellEnd"/>
      <w:r>
        <w:rPr>
          <w:b/>
          <w:sz w:val="36"/>
        </w:rPr>
        <w:t xml:space="preserve"> al </w:t>
      </w:r>
      <w:proofErr w:type="spellStart"/>
      <w:r>
        <w:rPr>
          <w:b/>
          <w:sz w:val="36"/>
        </w:rPr>
        <w:t>esquema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existente</w:t>
      </w:r>
      <w:proofErr w:type="spellEnd"/>
    </w:p>
    <w:p w14:paraId="0EE454B3" w14:textId="77777777" w:rsidR="00E05BF6" w:rsidRDefault="00000000">
      <w:r>
        <w:t xml:space="preserve">Los </w:t>
      </w:r>
      <w:proofErr w:type="spellStart"/>
      <w:r>
        <w:t>modelos</w:t>
      </w:r>
      <w:proofErr w:type="spellEnd"/>
      <w:r>
        <w:t xml:space="preserve"> Django </w:t>
      </w:r>
      <w:proofErr w:type="spellStart"/>
      <w:r>
        <w:t>mapearán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del </w:t>
      </w:r>
      <w:proofErr w:type="spellStart"/>
      <w:r>
        <w:t>ScriptBD.sql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db_table</w:t>
      </w:r>
      <w:proofErr w:type="spellEnd"/>
      <w:r>
        <w:t>/</w:t>
      </w:r>
      <w:proofErr w:type="spellStart"/>
      <w:r>
        <w:t>db_column</w:t>
      </w:r>
      <w:proofErr w:type="spellEnd"/>
      <w:r>
        <w:t xml:space="preserve"> y managed=False. Las </w:t>
      </w:r>
      <w:proofErr w:type="spellStart"/>
      <w:r>
        <w:t>ForeignKeys</w:t>
      </w:r>
      <w:proofErr w:type="spellEnd"/>
      <w:r>
        <w:t xml:space="preserve"> </w:t>
      </w:r>
      <w:proofErr w:type="spellStart"/>
      <w:r>
        <w:t>usarán</w:t>
      </w:r>
      <w:proofErr w:type="spellEnd"/>
      <w:r>
        <w:t xml:space="preserve"> </w:t>
      </w:r>
      <w:proofErr w:type="spellStart"/>
      <w:r>
        <w:t>db_column</w:t>
      </w:r>
      <w:proofErr w:type="spellEnd"/>
      <w:r>
        <w:t xml:space="preserve"> y </w:t>
      </w:r>
      <w:proofErr w:type="spellStart"/>
      <w:r>
        <w:t>to_field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>.</w:t>
      </w:r>
    </w:p>
    <w:p w14:paraId="68921D62" w14:textId="77777777" w:rsidR="00E05BF6" w:rsidRDefault="00000000">
      <w:r>
        <w:rPr>
          <w:rFonts w:ascii="Courier New" w:hAnsi="Courier New"/>
          <w:sz w:val="18"/>
        </w:rPr>
        <w:t xml:space="preserve">class </w:t>
      </w:r>
      <w:proofErr w:type="spellStart"/>
      <w:r>
        <w:rPr>
          <w:rFonts w:ascii="Courier New" w:hAnsi="Courier New"/>
          <w:sz w:val="18"/>
        </w:rPr>
        <w:t>Cliente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Start"/>
      <w:r>
        <w:rPr>
          <w:rFonts w:ascii="Courier New" w:hAnsi="Courier New"/>
          <w:sz w:val="18"/>
        </w:rPr>
        <w:t>models.Model</w:t>
      </w:r>
      <w:proofErr w:type="spellEnd"/>
      <w:proofErr w:type="gramEnd"/>
      <w:r>
        <w:rPr>
          <w:rFonts w:ascii="Courier New" w:hAnsi="Courier New"/>
          <w:sz w:val="18"/>
        </w:rPr>
        <w:t>):</w:t>
      </w:r>
      <w:r>
        <w:rPr>
          <w:rFonts w:ascii="Courier New" w:hAnsi="Courier New"/>
          <w:sz w:val="18"/>
        </w:rPr>
        <w:br/>
        <w:t xml:space="preserve">    id = </w:t>
      </w:r>
      <w:proofErr w:type="spellStart"/>
      <w:proofErr w:type="gramStart"/>
      <w:r>
        <w:rPr>
          <w:rFonts w:ascii="Courier New" w:hAnsi="Courier New"/>
          <w:sz w:val="18"/>
        </w:rPr>
        <w:t>models.AutoField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primary_key</w:t>
      </w:r>
      <w:proofErr w:type="spellEnd"/>
      <w:r>
        <w:rPr>
          <w:rFonts w:ascii="Courier New" w:hAnsi="Courier New"/>
          <w:sz w:val="18"/>
        </w:rPr>
        <w:t xml:space="preserve">=True, </w:t>
      </w:r>
      <w:proofErr w:type="spellStart"/>
      <w:r>
        <w:rPr>
          <w:rFonts w:ascii="Courier New" w:hAnsi="Courier New"/>
          <w:sz w:val="18"/>
        </w:rPr>
        <w:t>db_column</w:t>
      </w:r>
      <w:proofErr w:type="spellEnd"/>
      <w:r>
        <w:rPr>
          <w:rFonts w:ascii="Courier New" w:hAnsi="Courier New"/>
          <w:sz w:val="18"/>
        </w:rPr>
        <w:t>='Id')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nombre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models.CharField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db_column</w:t>
      </w:r>
      <w:proofErr w:type="spellEnd"/>
      <w:r>
        <w:rPr>
          <w:rFonts w:ascii="Courier New" w:hAnsi="Courier New"/>
          <w:sz w:val="18"/>
        </w:rPr>
        <w:t xml:space="preserve">='Nombre', </w:t>
      </w:r>
      <w:proofErr w:type="spellStart"/>
      <w:r>
        <w:rPr>
          <w:rFonts w:ascii="Courier New" w:hAnsi="Courier New"/>
          <w:sz w:val="18"/>
        </w:rPr>
        <w:t>max_length</w:t>
      </w:r>
      <w:proofErr w:type="spellEnd"/>
      <w:r>
        <w:rPr>
          <w:rFonts w:ascii="Courier New" w:hAnsi="Courier New"/>
          <w:sz w:val="18"/>
        </w:rPr>
        <w:t>=50, null=True)</w:t>
      </w:r>
      <w:r>
        <w:rPr>
          <w:rFonts w:ascii="Courier New" w:hAnsi="Courier New"/>
          <w:sz w:val="18"/>
        </w:rPr>
        <w:br/>
        <w:t xml:space="preserve">    class Meta: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db_table</w:t>
      </w:r>
      <w:proofErr w:type="spellEnd"/>
      <w:r>
        <w:rPr>
          <w:rFonts w:ascii="Courier New" w:hAnsi="Courier New"/>
          <w:sz w:val="18"/>
        </w:rPr>
        <w:t xml:space="preserve"> = '</w:t>
      </w:r>
      <w:proofErr w:type="spellStart"/>
      <w:r>
        <w:rPr>
          <w:rFonts w:ascii="Courier New" w:hAnsi="Courier New"/>
          <w:sz w:val="18"/>
        </w:rPr>
        <w:t>tblClientes</w:t>
      </w:r>
      <w:proofErr w:type="spellEnd"/>
      <w:r>
        <w:rPr>
          <w:rFonts w:ascii="Courier New" w:hAnsi="Courier New"/>
          <w:sz w:val="18"/>
        </w:rPr>
        <w:t>'</w:t>
      </w:r>
      <w:r>
        <w:rPr>
          <w:rFonts w:ascii="Courier New" w:hAnsi="Courier New"/>
          <w:sz w:val="18"/>
        </w:rPr>
        <w:br/>
        <w:t xml:space="preserve">        managed = False</w:t>
      </w:r>
    </w:p>
    <w:p w14:paraId="487E27F2" w14:textId="77777777" w:rsidR="00E05BF6" w:rsidRDefault="00000000">
      <w:r>
        <w:rPr>
          <w:b/>
          <w:sz w:val="36"/>
        </w:rPr>
        <w:t xml:space="preserve">9. API </w:t>
      </w:r>
      <w:proofErr w:type="spellStart"/>
      <w:r>
        <w:rPr>
          <w:b/>
          <w:sz w:val="36"/>
        </w:rPr>
        <w:t>inicial</w:t>
      </w:r>
      <w:proofErr w:type="spellEnd"/>
      <w:r>
        <w:rPr>
          <w:b/>
          <w:sz w:val="36"/>
        </w:rPr>
        <w:t xml:space="preserve"> (endpoints)</w:t>
      </w:r>
    </w:p>
    <w:p w14:paraId="2ACF459C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clientes</w:t>
      </w:r>
      <w:proofErr w:type="spellEnd"/>
      <w:r>
        <w:t>/</w:t>
      </w:r>
    </w:p>
    <w:p w14:paraId="6CAE2B37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ordenes</w:t>
      </w:r>
      <w:proofErr w:type="spellEnd"/>
      <w:r>
        <w:t>/</w:t>
      </w:r>
    </w:p>
    <w:p w14:paraId="70BCCA00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ordenes-trilla</w:t>
      </w:r>
      <w:proofErr w:type="spellEnd"/>
      <w:r>
        <w:t>/</w:t>
      </w:r>
    </w:p>
    <w:p w14:paraId="159E46EE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tueste</w:t>
      </w:r>
      <w:proofErr w:type="spellEnd"/>
      <w:r>
        <w:t>/</w:t>
      </w:r>
    </w:p>
    <w:p w14:paraId="7413E5B6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molienda</w:t>
      </w:r>
      <w:proofErr w:type="spellEnd"/>
      <w:r>
        <w:t>/</w:t>
      </w:r>
    </w:p>
    <w:p w14:paraId="3A605B5F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empaques</w:t>
      </w:r>
      <w:proofErr w:type="spellEnd"/>
      <w:r>
        <w:t>/</w:t>
      </w:r>
    </w:p>
    <w:p w14:paraId="1D9E26DA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inventario</w:t>
      </w:r>
      <w:proofErr w:type="spellEnd"/>
      <w:r>
        <w:t>-cafe/</w:t>
      </w:r>
    </w:p>
    <w:p w14:paraId="57453CC8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materiales</w:t>
      </w:r>
      <w:proofErr w:type="spellEnd"/>
      <w:r>
        <w:t>/</w:t>
      </w:r>
    </w:p>
    <w:p w14:paraId="1639985B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reportes</w:t>
      </w:r>
      <w:proofErr w:type="spellEnd"/>
      <w:r>
        <w:t>/</w:t>
      </w:r>
      <w:proofErr w:type="spellStart"/>
      <w:r>
        <w:t>tueste</w:t>
      </w:r>
      <w:proofErr w:type="spellEnd"/>
      <w:r>
        <w:t>-por-</w:t>
      </w:r>
      <w:proofErr w:type="spellStart"/>
      <w:r>
        <w:t>dia</w:t>
      </w:r>
      <w:proofErr w:type="spellEnd"/>
      <w:r>
        <w:t>/ (GET)</w:t>
      </w:r>
    </w:p>
    <w:p w14:paraId="3A968A6A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reportes</w:t>
      </w:r>
      <w:proofErr w:type="spellEnd"/>
      <w:r>
        <w:t>/</w:t>
      </w:r>
      <w:proofErr w:type="spellStart"/>
      <w:r>
        <w:t>trilla</w:t>
      </w:r>
      <w:proofErr w:type="spellEnd"/>
      <w:r>
        <w:t>-por-</w:t>
      </w:r>
      <w:proofErr w:type="spellStart"/>
      <w:r>
        <w:t>dia</w:t>
      </w:r>
      <w:proofErr w:type="spellEnd"/>
      <w:r>
        <w:t>/ (GET)</w:t>
      </w:r>
    </w:p>
    <w:p w14:paraId="3C48D68E" w14:textId="77777777" w:rsidR="00E05BF6" w:rsidRDefault="00000000">
      <w:pPr>
        <w:pStyle w:val="Listaconvietas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reportes</w:t>
      </w:r>
      <w:proofErr w:type="spellEnd"/>
      <w:r>
        <w:t>/</w:t>
      </w:r>
      <w:proofErr w:type="spellStart"/>
      <w:r>
        <w:t>ordenes-activas</w:t>
      </w:r>
      <w:proofErr w:type="spellEnd"/>
      <w:r>
        <w:t>/ (GET)</w:t>
      </w:r>
    </w:p>
    <w:p w14:paraId="515BDB74" w14:textId="77777777" w:rsidR="00E05BF6" w:rsidRDefault="00000000">
      <w:r>
        <w:rPr>
          <w:b/>
          <w:sz w:val="36"/>
        </w:rPr>
        <w:t xml:space="preserve">10. Dashboard y </w:t>
      </w:r>
      <w:proofErr w:type="spellStart"/>
      <w:r>
        <w:rPr>
          <w:b/>
          <w:sz w:val="36"/>
        </w:rPr>
        <w:t>reportes</w:t>
      </w:r>
      <w:proofErr w:type="spellEnd"/>
    </w:p>
    <w:p w14:paraId="4BFED120" w14:textId="77777777" w:rsidR="00E05BF6" w:rsidRDefault="00000000">
      <w:r>
        <w:t xml:space="preserve">El dashboard </w:t>
      </w:r>
      <w:proofErr w:type="spellStart"/>
      <w:r>
        <w:t>existente</w:t>
      </w:r>
      <w:proofErr w:type="spellEnd"/>
      <w:r>
        <w:t xml:space="preserve"> (dashboard.html) se </w:t>
      </w:r>
      <w:proofErr w:type="spellStart"/>
      <w:r>
        <w:t>migrará</w:t>
      </w:r>
      <w:proofErr w:type="spellEnd"/>
      <w:r>
        <w:t xml:space="preserve"> a templates Django (templates/dashboard/index.html)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y </w:t>
      </w:r>
      <w:proofErr w:type="spellStart"/>
      <w:r>
        <w:t>estilos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; las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consumirán</w:t>
      </w:r>
      <w:proofErr w:type="spellEnd"/>
      <w:r>
        <w:t xml:space="preserve"> endpoints de </w:t>
      </w:r>
      <w:proofErr w:type="spellStart"/>
      <w:r>
        <w:t>reportes</w:t>
      </w:r>
      <w:proofErr w:type="spellEnd"/>
      <w:r>
        <w:t xml:space="preserve"> y </w:t>
      </w:r>
      <w:proofErr w:type="spellStart"/>
      <w:r>
        <w:t>seguirán</w:t>
      </w:r>
      <w:proofErr w:type="spellEnd"/>
      <w:r>
        <w:t xml:space="preserve"> la paleta.</w:t>
      </w:r>
    </w:p>
    <w:p w14:paraId="09A98641" w14:textId="77777777" w:rsidR="00E05BF6" w:rsidRDefault="00000000">
      <w:r>
        <w:rPr>
          <w:b/>
          <w:sz w:val="36"/>
        </w:rPr>
        <w:t xml:space="preserve">11. </w:t>
      </w:r>
      <w:proofErr w:type="spellStart"/>
      <w:r>
        <w:rPr>
          <w:b/>
          <w:sz w:val="36"/>
        </w:rPr>
        <w:t>Auditoría</w:t>
      </w:r>
      <w:proofErr w:type="spellEnd"/>
      <w:r>
        <w:rPr>
          <w:b/>
          <w:sz w:val="36"/>
        </w:rPr>
        <w:t xml:space="preserve"> y logging</w:t>
      </w:r>
    </w:p>
    <w:p w14:paraId="479025FB" w14:textId="77777777" w:rsidR="00E05BF6" w:rsidRDefault="00000000">
      <w:pPr>
        <w:pStyle w:val="Listaconvietas"/>
      </w:pPr>
      <w:proofErr w:type="spellStart"/>
      <w:r>
        <w:t>Señales</w:t>
      </w:r>
      <w:proofErr w:type="spellEnd"/>
      <w:r>
        <w:t xml:space="preserve"> </w:t>
      </w:r>
      <w:proofErr w:type="spellStart"/>
      <w:r>
        <w:t>post_save</w:t>
      </w:r>
      <w:proofErr w:type="spellEnd"/>
      <w:r>
        <w:t>/</w:t>
      </w:r>
      <w:proofErr w:type="spellStart"/>
      <w:r>
        <w:t>post_delete</w:t>
      </w:r>
      <w:proofErr w:type="spellEnd"/>
      <w:r>
        <w:t xml:space="preserve"> → </w:t>
      </w:r>
      <w:proofErr w:type="spellStart"/>
      <w:r>
        <w:t>inserción</w:t>
      </w:r>
      <w:proofErr w:type="spellEnd"/>
      <w:r>
        <w:t xml:space="preserve"> en </w:t>
      </w:r>
      <w:proofErr w:type="spellStart"/>
      <w:proofErr w:type="gramStart"/>
      <w:r>
        <w:t>dbo.tblLogEventos</w:t>
      </w:r>
      <w:proofErr w:type="spellEnd"/>
      <w:proofErr w:type="gramEnd"/>
      <w:r>
        <w:t xml:space="preserve"> (append-only).</w:t>
      </w:r>
    </w:p>
    <w:p w14:paraId="000DFB22" w14:textId="77777777" w:rsidR="00E05BF6" w:rsidRDefault="00000000">
      <w:pPr>
        <w:pStyle w:val="Listaconvietas"/>
      </w:pPr>
      <w:r>
        <w:t xml:space="preserve">Middleware </w:t>
      </w:r>
      <w:proofErr w:type="spellStart"/>
      <w:r>
        <w:t>correlation_id</w:t>
      </w:r>
      <w:proofErr w:type="spellEnd"/>
      <w:r>
        <w:t xml:space="preserve"> </w:t>
      </w:r>
      <w:proofErr w:type="spellStart"/>
      <w:r>
        <w:t>leyendo</w:t>
      </w:r>
      <w:proofErr w:type="spellEnd"/>
      <w:r>
        <w:t xml:space="preserve"> cabecera X-Correlation-Id (logs </w:t>
      </w:r>
      <w:proofErr w:type="spellStart"/>
      <w:r>
        <w:t>trazables</w:t>
      </w:r>
      <w:proofErr w:type="spellEnd"/>
      <w:r>
        <w:t>).</w:t>
      </w:r>
    </w:p>
    <w:p w14:paraId="3367FEE0" w14:textId="77777777" w:rsidR="00E05BF6" w:rsidRDefault="00000000">
      <w:r>
        <w:rPr>
          <w:b/>
          <w:sz w:val="36"/>
        </w:rPr>
        <w:t xml:space="preserve">12. </w:t>
      </w:r>
      <w:proofErr w:type="spellStart"/>
      <w:r>
        <w:rPr>
          <w:b/>
          <w:sz w:val="36"/>
        </w:rPr>
        <w:t>Entregables</w:t>
      </w:r>
      <w:proofErr w:type="spellEnd"/>
      <w:r>
        <w:rPr>
          <w:b/>
          <w:sz w:val="36"/>
        </w:rPr>
        <w:t xml:space="preserve"> Fase 1</w:t>
      </w:r>
    </w:p>
    <w:p w14:paraId="37A9A1B5" w14:textId="77777777" w:rsidR="00E05BF6" w:rsidRDefault="00000000">
      <w:pPr>
        <w:pStyle w:val="Listaconvietas"/>
      </w:pPr>
      <w:r>
        <w:t xml:space="preserve">Proyecto Django + DRF </w:t>
      </w:r>
      <w:proofErr w:type="spellStart"/>
      <w:r>
        <w:t>operativo</w:t>
      </w:r>
      <w:proofErr w:type="spellEnd"/>
      <w:r>
        <w:t xml:space="preserve"> con </w:t>
      </w:r>
      <w:proofErr w:type="spellStart"/>
      <w:r>
        <w:t>conexión</w:t>
      </w:r>
      <w:proofErr w:type="spellEnd"/>
      <w:r>
        <w:t xml:space="preserve"> SQL Server.</w:t>
      </w:r>
    </w:p>
    <w:p w14:paraId="01AD6510" w14:textId="77777777" w:rsidR="00E05BF6" w:rsidRDefault="00000000">
      <w:pPr>
        <w:pStyle w:val="Listaconvietas"/>
      </w:pPr>
      <w:r>
        <w:t xml:space="preserve">Dashboard </w:t>
      </w:r>
      <w:proofErr w:type="spellStart"/>
      <w:r>
        <w:t>migrado</w:t>
      </w:r>
      <w:proofErr w:type="spellEnd"/>
      <w:r>
        <w:t xml:space="preserve"> a </w:t>
      </w:r>
      <w:proofErr w:type="gramStart"/>
      <w:r>
        <w:t>templates</w:t>
      </w:r>
      <w:proofErr w:type="gramEnd"/>
      <w:r>
        <w:t>.</w:t>
      </w:r>
    </w:p>
    <w:p w14:paraId="740AD526" w14:textId="77777777" w:rsidR="00E05BF6" w:rsidRDefault="00000000">
      <w:pPr>
        <w:pStyle w:val="Listaconvietas"/>
      </w:pPr>
      <w:r>
        <w:t xml:space="preserve">Apps </w:t>
      </w:r>
      <w:proofErr w:type="spellStart"/>
      <w:r>
        <w:t>separadas</w:t>
      </w:r>
      <w:proofErr w:type="spellEnd"/>
      <w:r>
        <w:t xml:space="preserve"> por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(norma 1:1).</w:t>
      </w:r>
    </w:p>
    <w:p w14:paraId="5EA017CE" w14:textId="77777777" w:rsidR="00E05BF6" w:rsidRDefault="00000000">
      <w:pPr>
        <w:pStyle w:val="Listaconvietas"/>
      </w:pPr>
      <w:r>
        <w:t xml:space="preserve">CRUD API para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3EBE1420" w14:textId="77777777" w:rsidR="00E05BF6" w:rsidRDefault="00000000">
      <w:pPr>
        <w:pStyle w:val="Listaconvietas"/>
      </w:pPr>
      <w:proofErr w:type="spellStart"/>
      <w:r>
        <w:t>Reportes</w:t>
      </w:r>
      <w:proofErr w:type="spellEnd"/>
      <w:r>
        <w:t xml:space="preserve"> /</w:t>
      </w:r>
      <w:proofErr w:type="spellStart"/>
      <w:r>
        <w:t>api</w:t>
      </w:r>
      <w:proofErr w:type="spellEnd"/>
      <w:r>
        <w:t>/v1/</w:t>
      </w:r>
      <w:proofErr w:type="spellStart"/>
      <w:r>
        <w:t>reportes</w:t>
      </w:r>
      <w:proofErr w:type="spellEnd"/>
      <w:r>
        <w:t>/*.</w:t>
      </w:r>
    </w:p>
    <w:p w14:paraId="1D16E4BF" w14:textId="77777777" w:rsidR="00E05BF6" w:rsidRDefault="00000000">
      <w:pPr>
        <w:pStyle w:val="Listaconvietas"/>
      </w:pPr>
      <w:r>
        <w:t xml:space="preserve">App </w:t>
      </w:r>
      <w:proofErr w:type="spellStart"/>
      <w:r>
        <w:t>seguridad</w:t>
      </w:r>
      <w:proofErr w:type="spellEnd"/>
      <w:r>
        <w:t xml:space="preserve"> para </w:t>
      </w:r>
      <w:proofErr w:type="spellStart"/>
      <w:r>
        <w:t>usuarios</w:t>
      </w:r>
      <w:proofErr w:type="spellEnd"/>
      <w:r>
        <w:t>/roles.</w:t>
      </w:r>
    </w:p>
    <w:p w14:paraId="1252340E" w14:textId="77777777" w:rsidR="00E05BF6" w:rsidRDefault="00000000">
      <w:pPr>
        <w:pStyle w:val="Listaconvietas"/>
      </w:pPr>
      <w:proofErr w:type="spellStart"/>
      <w:r>
        <w:t>Auditoría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</w:t>
      </w:r>
      <w:proofErr w:type="spellStart"/>
      <w:r>
        <w:t>implementada</w:t>
      </w:r>
      <w:proofErr w:type="spellEnd"/>
      <w:r>
        <w:t>.</w:t>
      </w:r>
    </w:p>
    <w:p w14:paraId="76A3A731" w14:textId="77777777" w:rsidR="00E05BF6" w:rsidRDefault="00000000">
      <w:r>
        <w:rPr>
          <w:b/>
          <w:sz w:val="36"/>
        </w:rPr>
        <w:lastRenderedPageBreak/>
        <w:t xml:space="preserve">13. Plan </w:t>
      </w:r>
      <w:proofErr w:type="spellStart"/>
      <w:r>
        <w:rPr>
          <w:b/>
          <w:sz w:val="36"/>
        </w:rPr>
        <w:t>mínimo</w:t>
      </w:r>
      <w:proofErr w:type="spellEnd"/>
      <w:r>
        <w:rPr>
          <w:b/>
          <w:sz w:val="36"/>
        </w:rPr>
        <w:t xml:space="preserve"> de </w:t>
      </w:r>
      <w:proofErr w:type="spellStart"/>
      <w:r>
        <w:rPr>
          <w:b/>
          <w:sz w:val="36"/>
        </w:rPr>
        <w:t>pruebas</w:t>
      </w:r>
      <w:proofErr w:type="spellEnd"/>
    </w:p>
    <w:p w14:paraId="7F520626" w14:textId="77777777" w:rsidR="00E05BF6" w:rsidRDefault="00000000">
      <w:pPr>
        <w:pStyle w:val="Listaconvietas"/>
      </w:pPr>
      <w:r>
        <w:t>Unit tests de serializers/</w:t>
      </w:r>
      <w:proofErr w:type="spellStart"/>
      <w:r>
        <w:t>viewsets</w:t>
      </w:r>
      <w:proofErr w:type="spellEnd"/>
      <w:r>
        <w:t>.</w:t>
      </w:r>
    </w:p>
    <w:p w14:paraId="08C2C9AF" w14:textId="77777777" w:rsidR="00E05BF6" w:rsidRDefault="00000000">
      <w:pPr>
        <w:pStyle w:val="Listaconvietas"/>
      </w:pPr>
      <w:proofErr w:type="spellStart"/>
      <w:r>
        <w:t>Permisos</w:t>
      </w:r>
      <w:proofErr w:type="spellEnd"/>
      <w:r>
        <w:t xml:space="preserve"> por </w:t>
      </w:r>
      <w:proofErr w:type="spellStart"/>
      <w:r>
        <w:t>grupo</w:t>
      </w:r>
      <w:proofErr w:type="spellEnd"/>
      <w:r>
        <w:t xml:space="preserve"> (403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aplique</w:t>
      </w:r>
      <w:proofErr w:type="spellEnd"/>
      <w:r>
        <w:t>).</w:t>
      </w:r>
    </w:p>
    <w:p w14:paraId="33BFE503" w14:textId="77777777" w:rsidR="00E05BF6" w:rsidRDefault="00000000">
      <w:pPr>
        <w:pStyle w:val="Listaconvietas"/>
      </w:pPr>
      <w:proofErr w:type="spellStart"/>
      <w:proofErr w:type="gramStart"/>
      <w:r>
        <w:t>Integración</w:t>
      </w:r>
      <w:proofErr w:type="spellEnd"/>
      <w:proofErr w:type="gramEnd"/>
      <w:r>
        <w:t xml:space="preserve"> </w:t>
      </w:r>
      <w:proofErr w:type="gramStart"/>
      <w:r>
        <w:t>BD y</w:t>
      </w:r>
      <w:proofErr w:type="gram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parametrizadas</w:t>
      </w:r>
      <w:proofErr w:type="spellEnd"/>
      <w:r>
        <w:t>.</w:t>
      </w:r>
    </w:p>
    <w:p w14:paraId="63C184E5" w14:textId="77777777" w:rsidR="00E05BF6" w:rsidRDefault="00000000">
      <w:pPr>
        <w:pStyle w:val="Listaconvietas"/>
      </w:pPr>
      <w:r>
        <w:t xml:space="preserve">Smoke tests de UI (dashboard y </w:t>
      </w:r>
      <w:proofErr w:type="spellStart"/>
      <w:r>
        <w:t>navegación</w:t>
      </w:r>
      <w:proofErr w:type="spellEnd"/>
      <w:r>
        <w:t>).</w:t>
      </w:r>
    </w:p>
    <w:p w14:paraId="1214391C" w14:textId="77777777" w:rsidR="00E05BF6" w:rsidRDefault="00000000">
      <w:r>
        <w:rPr>
          <w:b/>
          <w:sz w:val="36"/>
        </w:rPr>
        <w:t xml:space="preserve">14. </w:t>
      </w:r>
      <w:proofErr w:type="spellStart"/>
      <w:r>
        <w:rPr>
          <w:b/>
          <w:sz w:val="36"/>
        </w:rPr>
        <w:t>Despliegue</w:t>
      </w:r>
      <w:proofErr w:type="spellEnd"/>
      <w:r>
        <w:rPr>
          <w:b/>
          <w:sz w:val="36"/>
        </w:rPr>
        <w:t xml:space="preserve"> y </w:t>
      </w:r>
      <w:proofErr w:type="spellStart"/>
      <w:r>
        <w:rPr>
          <w:b/>
          <w:sz w:val="36"/>
        </w:rPr>
        <w:t>configuración</w:t>
      </w:r>
      <w:proofErr w:type="spellEnd"/>
      <w:r>
        <w:rPr>
          <w:b/>
          <w:sz w:val="36"/>
        </w:rPr>
        <w:t xml:space="preserve"> (.env)</w:t>
      </w:r>
    </w:p>
    <w:p w14:paraId="2CDF9A93" w14:textId="77777777" w:rsidR="00E05BF6" w:rsidRDefault="00000000">
      <w:r>
        <w:rPr>
          <w:rFonts w:ascii="Courier New" w:hAnsi="Courier New"/>
          <w:sz w:val="18"/>
        </w:rPr>
        <w:t>DJANGO_SECRET_KEY=...</w:t>
      </w:r>
      <w:r>
        <w:rPr>
          <w:rFonts w:ascii="Courier New" w:hAnsi="Courier New"/>
          <w:sz w:val="18"/>
        </w:rPr>
        <w:br/>
        <w:t>DEBUG=False</w:t>
      </w:r>
      <w:r>
        <w:rPr>
          <w:rFonts w:ascii="Courier New" w:hAnsi="Courier New"/>
          <w:sz w:val="18"/>
        </w:rPr>
        <w:br/>
        <w:t>ALLOWED_HOSTS=example.com</w:t>
      </w:r>
      <w:r>
        <w:rPr>
          <w:rFonts w:ascii="Courier New" w:hAnsi="Courier New"/>
          <w:sz w:val="18"/>
        </w:rPr>
        <w:br/>
        <w:t>DB_NAME=</w:t>
      </w:r>
      <w:proofErr w:type="spellStart"/>
      <w:r>
        <w:rPr>
          <w:rFonts w:ascii="Courier New" w:hAnsi="Courier New"/>
          <w:sz w:val="18"/>
        </w:rPr>
        <w:t>LaCentralMES</w:t>
      </w:r>
      <w:proofErr w:type="spellEnd"/>
      <w:r>
        <w:rPr>
          <w:rFonts w:ascii="Courier New" w:hAnsi="Courier New"/>
          <w:sz w:val="18"/>
        </w:rPr>
        <w:br/>
        <w:t>DB_USER=</w:t>
      </w:r>
      <w:proofErr w:type="spellStart"/>
      <w:r>
        <w:rPr>
          <w:rFonts w:ascii="Courier New" w:hAnsi="Courier New"/>
          <w:sz w:val="18"/>
        </w:rPr>
        <w:t>mes_user</w:t>
      </w:r>
      <w:proofErr w:type="spellEnd"/>
      <w:r>
        <w:rPr>
          <w:rFonts w:ascii="Courier New" w:hAnsi="Courier New"/>
          <w:sz w:val="18"/>
        </w:rPr>
        <w:br/>
        <w:t>DB_PASSWORD=********</w:t>
      </w:r>
      <w:r>
        <w:rPr>
          <w:rFonts w:ascii="Courier New" w:hAnsi="Courier New"/>
          <w:sz w:val="18"/>
        </w:rPr>
        <w:br/>
        <w:t>DB_HOST=</w:t>
      </w:r>
      <w:proofErr w:type="spellStart"/>
      <w:r>
        <w:rPr>
          <w:rFonts w:ascii="Courier New" w:hAnsi="Courier New"/>
          <w:sz w:val="18"/>
        </w:rPr>
        <w:t>sqlserver.host</w:t>
      </w:r>
      <w:proofErr w:type="spellEnd"/>
      <w:r>
        <w:rPr>
          <w:rFonts w:ascii="Courier New" w:hAnsi="Courier New"/>
          <w:sz w:val="18"/>
        </w:rPr>
        <w:br/>
        <w:t>DB_PORT=1433</w:t>
      </w:r>
      <w:r>
        <w:rPr>
          <w:rFonts w:ascii="Courier New" w:hAnsi="Courier New"/>
          <w:sz w:val="18"/>
        </w:rPr>
        <w:br/>
        <w:t>JWT_ACCESS_LIFETIME=3600</w:t>
      </w:r>
    </w:p>
    <w:p w14:paraId="1939C41C" w14:textId="77777777" w:rsidR="00E05BF6" w:rsidRDefault="00000000">
      <w:r>
        <w:rPr>
          <w:b/>
          <w:sz w:val="36"/>
        </w:rPr>
        <w:t>15. Roadmap Fase 2+</w:t>
      </w:r>
    </w:p>
    <w:p w14:paraId="58251D51" w14:textId="77777777" w:rsidR="00E05BF6" w:rsidRDefault="00000000">
      <w:pPr>
        <w:pStyle w:val="Listaconvietas"/>
      </w:pPr>
      <w:r>
        <w:t>SSE/</w:t>
      </w:r>
      <w:proofErr w:type="spellStart"/>
      <w:r>
        <w:t>WebSockets</w:t>
      </w:r>
      <w:proofErr w:type="spellEnd"/>
      <w:r>
        <w:t xml:space="preserve"> para </w:t>
      </w:r>
      <w:proofErr w:type="spellStart"/>
      <w:r>
        <w:t>métricas</w:t>
      </w:r>
      <w:proofErr w:type="spellEnd"/>
      <w:r>
        <w:t xml:space="preserve"> en vivo.</w:t>
      </w:r>
    </w:p>
    <w:p w14:paraId="22E2A0A4" w14:textId="77777777" w:rsidR="00E05BF6" w:rsidRDefault="00000000">
      <w:pPr>
        <w:pStyle w:val="Listaconvietas"/>
      </w:pPr>
      <w:r>
        <w:t xml:space="preserve">Cache Redis para </w:t>
      </w:r>
      <w:proofErr w:type="spellStart"/>
      <w:r>
        <w:t>catálogos</w:t>
      </w:r>
      <w:proofErr w:type="spellEnd"/>
      <w:r>
        <w:t>/dashboard.</w:t>
      </w:r>
    </w:p>
    <w:p w14:paraId="6B3982DA" w14:textId="77777777" w:rsidR="00E05BF6" w:rsidRDefault="00000000">
      <w:pPr>
        <w:pStyle w:val="Listaconvietas"/>
      </w:pPr>
      <w:proofErr w:type="spellStart"/>
      <w:r>
        <w:t>Exportaciones</w:t>
      </w:r>
      <w:proofErr w:type="spellEnd"/>
      <w:r>
        <w:t xml:space="preserve"> CSV/Excel.</w:t>
      </w:r>
    </w:p>
    <w:p w14:paraId="185DC5C8" w14:textId="77777777" w:rsidR="00E05BF6" w:rsidRDefault="00000000">
      <w:pPr>
        <w:pStyle w:val="Listaconvietas"/>
      </w:pPr>
      <w:proofErr w:type="spellStart"/>
      <w:r>
        <w:t>Cobertura</w:t>
      </w:r>
      <w:proofErr w:type="spellEnd"/>
      <w:r>
        <w:t xml:space="preserve"> de tests ≥ 80%.</w:t>
      </w:r>
    </w:p>
    <w:p w14:paraId="60794260" w14:textId="77777777" w:rsidR="00E05BF6" w:rsidRDefault="00000000">
      <w:r>
        <w:rPr>
          <w:b/>
          <w:sz w:val="36"/>
        </w:rPr>
        <w:t xml:space="preserve">Anexo A. </w:t>
      </w:r>
      <w:proofErr w:type="spellStart"/>
      <w:r>
        <w:rPr>
          <w:b/>
          <w:sz w:val="36"/>
        </w:rPr>
        <w:t>Diagrama</w:t>
      </w:r>
      <w:proofErr w:type="spellEnd"/>
      <w:r>
        <w:rPr>
          <w:b/>
          <w:sz w:val="36"/>
        </w:rPr>
        <w:t xml:space="preserve"> de Casos de Uso</w:t>
      </w:r>
    </w:p>
    <w:p w14:paraId="26F449F9" w14:textId="77777777" w:rsidR="00E05BF6" w:rsidRDefault="00000000">
      <w:r>
        <w:rPr>
          <w:noProof/>
        </w:rPr>
        <w:lastRenderedPageBreak/>
        <w:drawing>
          <wp:inline distT="0" distB="0" distL="0" distR="0" wp14:anchorId="34E1DA52" wp14:editId="57815387">
            <wp:extent cx="6858000" cy="4408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asos_Uso_M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0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9AEB" w14:textId="77777777" w:rsidR="00E05BF6" w:rsidRDefault="00000000">
      <w:r>
        <w:rPr>
          <w:b/>
          <w:sz w:val="36"/>
        </w:rPr>
        <w:t>Anexo B. dashboard.html (</w:t>
      </w:r>
      <w:proofErr w:type="spellStart"/>
      <w:r>
        <w:rPr>
          <w:b/>
          <w:sz w:val="36"/>
        </w:rPr>
        <w:t>contenido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íntegro</w:t>
      </w:r>
      <w:proofErr w:type="spellEnd"/>
      <w:r>
        <w:rPr>
          <w:b/>
          <w:sz w:val="36"/>
        </w:rPr>
        <w:t>)</w:t>
      </w:r>
    </w:p>
    <w:p w14:paraId="5231EB75" w14:textId="77777777" w:rsidR="00E05BF6" w:rsidRDefault="00000000">
      <w:r>
        <w:rPr>
          <w:rFonts w:ascii="Courier New" w:hAnsi="Courier New"/>
          <w:sz w:val="16"/>
        </w:rPr>
        <w:t>&lt;!doctype html&gt;</w:t>
      </w:r>
      <w:r>
        <w:rPr>
          <w:rFonts w:ascii="Courier New" w:hAnsi="Courier New"/>
          <w:sz w:val="16"/>
        </w:rPr>
        <w:br/>
        <w:t>&lt;html lang="es"&gt;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&lt;meta charset="utf-8" /&gt;</w:t>
      </w:r>
      <w:r>
        <w:rPr>
          <w:rFonts w:ascii="Courier New" w:hAnsi="Courier New"/>
          <w:sz w:val="16"/>
        </w:rPr>
        <w:br/>
        <w:t xml:space="preserve">  &lt;meta name="viewport" content="width=device-width, initial-scale=1" /&gt;</w:t>
      </w:r>
      <w:r>
        <w:rPr>
          <w:rFonts w:ascii="Courier New" w:hAnsi="Courier New"/>
          <w:sz w:val="16"/>
        </w:rPr>
        <w:br/>
        <w:t xml:space="preserve">  &lt;title&gt;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· MES La Central&lt;/title&gt;</w:t>
      </w:r>
      <w:r>
        <w:rPr>
          <w:rFonts w:ascii="Courier New" w:hAnsi="Courier New"/>
          <w:sz w:val="16"/>
        </w:rPr>
        <w:br/>
        <w:t xml:space="preserve">  &lt;link </w:t>
      </w:r>
      <w:proofErr w:type="spellStart"/>
      <w:r>
        <w:rPr>
          <w:rFonts w:ascii="Courier New" w:hAnsi="Courier New"/>
          <w:sz w:val="16"/>
        </w:rPr>
        <w:t>rel</w:t>
      </w:r>
      <w:proofErr w:type="spellEnd"/>
      <w:r>
        <w:rPr>
          <w:rFonts w:ascii="Courier New" w:hAnsi="Courier New"/>
          <w:sz w:val="16"/>
        </w:rPr>
        <w:t>="icon" type="image/</w:t>
      </w:r>
      <w:proofErr w:type="spellStart"/>
      <w:r>
        <w:rPr>
          <w:rFonts w:ascii="Courier New" w:hAnsi="Courier New"/>
          <w:sz w:val="16"/>
        </w:rPr>
        <w:t>png</w:t>
      </w:r>
      <w:proofErr w:type="spellEnd"/>
      <w:r>
        <w:rPr>
          <w:rFonts w:ascii="Courier New" w:hAnsi="Courier New"/>
          <w:sz w:val="16"/>
        </w:rPr>
        <w:t>" href="data:image/png;base64,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</w:t>
      </w:r>
    </w:p>
    <w:p w14:paraId="6022C949" w14:textId="77777777" w:rsidR="00E05BF6" w:rsidRDefault="00000000">
      <w:r>
        <w:rPr>
          <w:rFonts w:ascii="Courier New" w:hAnsi="Courier New"/>
          <w:sz w:val="16"/>
        </w:rPr>
        <w:t>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</w:t>
      </w:r>
      <w:r>
        <w:rPr>
          <w:rFonts w:ascii="Courier New" w:hAnsi="Courier New"/>
          <w:sz w:val="16"/>
        </w:rPr>
        <w:lastRenderedPageBreak/>
        <w:t>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</w:t>
      </w:r>
    </w:p>
    <w:p w14:paraId="3190D0EF" w14:textId="77777777" w:rsidR="00E05BF6" w:rsidRDefault="00000000">
      <w:r>
        <w:rPr>
          <w:rFonts w:ascii="Courier New" w:hAnsi="Courier New"/>
          <w:sz w:val="16"/>
        </w:rPr>
        <w:t>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</w:t>
      </w:r>
    </w:p>
    <w:p w14:paraId="1BAC2B61" w14:textId="77777777" w:rsidR="00E05BF6" w:rsidRDefault="00000000">
      <w:r>
        <w:rPr>
          <w:rFonts w:ascii="Courier New" w:hAnsi="Courier New"/>
          <w:sz w:val="16"/>
        </w:rPr>
        <w:t>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</w:t>
      </w:r>
    </w:p>
    <w:p w14:paraId="3708F7D0" w14:textId="77777777" w:rsidR="00E05BF6" w:rsidRDefault="00000000">
      <w:r>
        <w:rPr>
          <w:rFonts w:ascii="Courier New" w:hAnsi="Courier New"/>
          <w:sz w:val="16"/>
        </w:rPr>
        <w:t>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</w:t>
      </w:r>
    </w:p>
    <w:p w14:paraId="6E17BCA7" w14:textId="77777777" w:rsidR="00E05BF6" w:rsidRDefault="00000000">
      <w:r>
        <w:rPr>
          <w:rFonts w:ascii="Courier New" w:hAnsi="Courier New"/>
          <w:sz w:val="16"/>
        </w:rPr>
        <w:t>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</w:t>
      </w:r>
      <w:r>
        <w:rPr>
          <w:rFonts w:ascii="Courier New" w:hAnsi="Courier New"/>
          <w:sz w:val="16"/>
        </w:rPr>
        <w:lastRenderedPageBreak/>
        <w:t>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</w:t>
      </w:r>
    </w:p>
    <w:p w14:paraId="1FAD478F" w14:textId="77777777" w:rsidR="00E05BF6" w:rsidRDefault="00000000">
      <w:r>
        <w:rPr>
          <w:rFonts w:ascii="Courier New" w:hAnsi="Courier New"/>
          <w:sz w:val="16"/>
        </w:rPr>
        <w:t>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</w:t>
      </w:r>
    </w:p>
    <w:p w14:paraId="559EFA36" w14:textId="77777777" w:rsidR="00E05BF6" w:rsidRDefault="00000000">
      <w:r>
        <w:rPr>
          <w:rFonts w:ascii="Courier New" w:hAnsi="Courier New"/>
          <w:sz w:val="16"/>
        </w:rPr>
        <w:t>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</w:t>
      </w:r>
    </w:p>
    <w:p w14:paraId="4EF1CB79" w14:textId="77777777" w:rsidR="00E05BF6" w:rsidRDefault="00000000">
      <w:r>
        <w:rPr>
          <w:rFonts w:ascii="Courier New" w:hAnsi="Courier New"/>
          <w:sz w:val="16"/>
        </w:rPr>
        <w:t>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</w:t>
      </w:r>
    </w:p>
    <w:p w14:paraId="2D17C357" w14:textId="77777777" w:rsidR="00E05BF6" w:rsidRDefault="00000000">
      <w:r>
        <w:rPr>
          <w:rFonts w:ascii="Courier New" w:hAnsi="Courier New"/>
          <w:sz w:val="16"/>
        </w:rPr>
        <w:t>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</w:t>
      </w:r>
      <w:r>
        <w:rPr>
          <w:rFonts w:ascii="Courier New" w:hAnsi="Courier New"/>
          <w:sz w:val="16"/>
        </w:rPr>
        <w:lastRenderedPageBreak/>
        <w:t>n0a+7n95dfXRpp9GymUbAn0rfjTssW2Mx73eT/85N8N8fEixfbRPwq+iq47mKf2JOisVi9O7dm+kvvkinTp2k238ryEJAHkd8/6Wlpbz22msMGzaMt99+G9u2XQ/BXnvtRZcuXdzywdmAaZr4fD5Gjx7NggUL8Pl8MvI/ixFbToqicOddd2GaJg8//DChUGiTDai8iO0kc/sjYbAshXl/mPy80Oa5N2uSbYV1Bb8vuYKKJcC0ksVtVNWBVGZB0gPuPeOvqiqGadKyRQsmPv64NP5ZjPxGshDHcSgtLeWNN97ggQceoGPHjpimieM4fPjhh3z99df4fD73uUwijP93333H1KlTgczHIki2jjD0mqZx69</w:t>
      </w:r>
    </w:p>
    <w:p w14:paraId="03ADA70B" w14:textId="77777777" w:rsidR="00E05BF6" w:rsidRDefault="00000000">
      <w:r>
        <w:rPr>
          <w:rFonts w:ascii="Courier New" w:hAnsi="Courier New"/>
          <w:sz w:val="16"/>
        </w:rPr>
        <w:t>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</w:t>
      </w:r>
    </w:p>
    <w:p w14:paraId="37EDFA95" w14:textId="77777777" w:rsidR="00E05BF6" w:rsidRDefault="00000000">
      <w:r>
        <w:rPr>
          <w:rFonts w:ascii="Courier New" w:hAnsi="Courier New"/>
          <w:sz w:val="16"/>
        </w:rPr>
        <w:t>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</w:t>
      </w:r>
    </w:p>
    <w:p w14:paraId="3FB2F8B3" w14:textId="77777777" w:rsidR="00E05BF6" w:rsidRDefault="00000000">
      <w:r>
        <w:rPr>
          <w:rFonts w:ascii="Courier New" w:hAnsi="Courier New"/>
          <w:sz w:val="16"/>
        </w:rPr>
        <w:t>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</w:t>
      </w:r>
    </w:p>
    <w:p w14:paraId="4FFBCB4F" w14:textId="77777777" w:rsidR="00E05BF6" w:rsidRDefault="00000000">
      <w:r>
        <w:rPr>
          <w:rFonts w:ascii="Courier New" w:hAnsi="Courier New"/>
          <w:sz w:val="16"/>
        </w:rPr>
        <w:t>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</w:t>
      </w:r>
      <w:r>
        <w:rPr>
          <w:rFonts w:ascii="Courier New" w:hAnsi="Courier New"/>
          <w:sz w:val="16"/>
        </w:rPr>
        <w:lastRenderedPageBreak/>
        <w:t>rrzTu4fOzY5iYvFxDZMrSJ42XYcaqqriUQitG/fniuuvJJzzz3XfZ30CDQuUgDkOen5t8888wxXXHHFdtUKyEaEoNlnn334z3/+464g5Coi9xHbVsIIfP3VVzz00EO89dZbVFVV4dN1NF3fphX/5lAUhXgiwbHHHs</w:t>
      </w:r>
    </w:p>
    <w:p w14:paraId="09B37F34" w14:textId="77777777" w:rsidR="00E05BF6" w:rsidRDefault="00000000">
      <w:r>
        <w:rPr>
          <w:rFonts w:ascii="Courier New" w:hAnsi="Courier New"/>
          <w:sz w:val="16"/>
        </w:rPr>
        <w:t>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</w:t>
      </w:r>
    </w:p>
    <w:p w14:paraId="462397C7" w14:textId="77777777" w:rsidR="00E05BF6" w:rsidRDefault="00000000">
      <w:r>
        <w:rPr>
          <w:rFonts w:ascii="Courier New" w:hAnsi="Courier New"/>
          <w:sz w:val="16"/>
        </w:rPr>
        <w:t>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</w:t>
      </w:r>
    </w:p>
    <w:p w14:paraId="5E82755F" w14:textId="77777777" w:rsidR="00E05BF6" w:rsidRDefault="00000000">
      <w:r>
        <w:rPr>
          <w:rFonts w:ascii="Courier New" w:hAnsi="Courier New"/>
          <w:sz w:val="16"/>
        </w:rPr>
        <w:t>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</w:t>
      </w:r>
    </w:p>
    <w:p w14:paraId="4DDDB3AC" w14:textId="77777777" w:rsidR="00E05BF6" w:rsidRDefault="00000000">
      <w:r>
        <w:rPr>
          <w:rFonts w:ascii="Courier New" w:hAnsi="Courier New"/>
          <w:sz w:val="16"/>
        </w:rPr>
        <w:t>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</w:t>
      </w:r>
    </w:p>
    <w:p w14:paraId="4D42B87B" w14:textId="77777777" w:rsidR="00E05BF6" w:rsidRDefault="00000000">
      <w:r>
        <w:rPr>
          <w:rFonts w:ascii="Courier New" w:hAnsi="Courier New"/>
          <w:sz w:val="16"/>
        </w:rPr>
        <w:lastRenderedPageBreak/>
        <w:t>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</w:t>
      </w:r>
    </w:p>
    <w:p w14:paraId="13AC2F36" w14:textId="77777777" w:rsidR="00E05BF6" w:rsidRDefault="00000000">
      <w:r>
        <w:rPr>
          <w:rFonts w:ascii="Courier New" w:hAnsi="Courier New"/>
          <w:sz w:val="16"/>
        </w:rPr>
        <w:t>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</w:t>
      </w:r>
    </w:p>
    <w:p w14:paraId="4F9BED01" w14:textId="77777777" w:rsidR="00E05BF6" w:rsidRDefault="00000000">
      <w:r>
        <w:rPr>
          <w:rFonts w:ascii="Courier New" w:hAnsi="Courier New"/>
          <w:sz w:val="16"/>
        </w:rPr>
        <w:t>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</w:t>
      </w:r>
    </w:p>
    <w:p w14:paraId="2BE016A8" w14:textId="77777777" w:rsidR="00E05BF6" w:rsidRDefault="00000000">
      <w:r>
        <w:rPr>
          <w:rFonts w:ascii="Courier New" w:hAnsi="Courier New"/>
          <w:sz w:val="16"/>
        </w:rPr>
        <w:t>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</w:t>
      </w:r>
    </w:p>
    <w:p w14:paraId="4ED1F5F5" w14:textId="77777777" w:rsidR="00E05BF6" w:rsidRDefault="00000000">
      <w:r>
        <w:rPr>
          <w:rFonts w:ascii="Courier New" w:hAnsi="Courier New"/>
          <w:sz w:val="16"/>
        </w:rPr>
        <w:t>fHttFUFTtP3bWapmGltgIh6RlsjNTe7cVxwKfBukr4dUmqH0gDNvBRFIjHk+LCssHvUxo87MO2bX7//Xd3PHshDkAKgCxAGMeKigoAzj33XNq1a+cq02zCcRwqKyt58803t/pawzCSkdp5jpgoVq5cyR9//CH3/xsJJZXqKsZLh/btKS4poaKyMsNH1jgI+xYqKKBrt244jkPC</w:t>
      </w:r>
      <w:r>
        <w:rPr>
          <w:rFonts w:ascii="Courier New" w:hAnsi="Courier New"/>
          <w:sz w:val="16"/>
        </w:rPr>
        <w:lastRenderedPageBreak/>
        <w:t>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</w:t>
      </w:r>
    </w:p>
    <w:p w14:paraId="67D5AA6B" w14:textId="77777777" w:rsidR="00E05BF6" w:rsidRDefault="00000000">
      <w:r>
        <w:rPr>
          <w:rFonts w:ascii="Courier New" w:hAnsi="Courier New"/>
          <w:sz w:val="16"/>
        </w:rPr>
        <w:t>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</w:t>
      </w:r>
    </w:p>
    <w:p w14:paraId="0AF7B2BA" w14:textId="77777777" w:rsidR="00E05BF6" w:rsidRDefault="00000000">
      <w:r>
        <w:rPr>
          <w:rFonts w:ascii="Courier New" w:hAnsi="Courier New"/>
          <w:sz w:val="16"/>
        </w:rPr>
        <w:t>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</w:t>
      </w:r>
    </w:p>
    <w:p w14:paraId="5B90339B" w14:textId="77777777" w:rsidR="00E05BF6" w:rsidRDefault="00000000">
      <w:r>
        <w:rPr>
          <w:rFonts w:ascii="Courier New" w:hAnsi="Courier New"/>
          <w:sz w:val="16"/>
        </w:rPr>
        <w:t>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</w:t>
      </w:r>
    </w:p>
    <w:p w14:paraId="46189754" w14:textId="77777777" w:rsidR="00E05BF6" w:rsidRDefault="00000000">
      <w:r>
        <w:rPr>
          <w:rFonts w:ascii="Courier New" w:hAnsi="Courier New"/>
          <w:sz w:val="16"/>
        </w:rPr>
        <w:t>FIhEAgkOmjaRKkAKgnIurdtm0+/vhjPvvss0b5nBYtWjBq1ChOOOEEwuFwvVfSGxpxsWXQsmVLzj33XKLRKA8++GCj7VkvXLiQlStXssMOO+R1mqC4xrquU1JSkloV5b/HQ5L72DYEfCpLllvMX2Ky3+5+bBy0zZj2bb2tVQUSpkPzQujUWuOn303CQQXbyi4FoACkBMCmPK75SH7Oyo2IEADl5eVUVFSgaRqBQMCtjrctD7EXLwzH8OHD+eSTT7j44ospLi4GGsaoiKY9nTt3ZuzYsXz22WccddRRQHLlruu6GwG7rQ+fz+dG0C5evNi9ZvmOoigUFhZK4y/JKTQdYjGbub8ZRFPtgBt6uCoKGCaUNlPp0k4HJ0srZjsOqqIQCoXydsGyIdIDUE+EMVu5ciUrVq</w:t>
      </w:r>
      <w:r>
        <w:rPr>
          <w:rFonts w:ascii="Courier New" w:hAnsi="Courier New"/>
          <w:sz w:val="16"/>
        </w:rPr>
        <w:lastRenderedPageBreak/>
        <w:t>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</w:t>
      </w:r>
    </w:p>
    <w:p w14:paraId="38723913" w14:textId="77777777" w:rsidR="00E05BF6" w:rsidRDefault="00000000">
      <w:r>
        <w:rPr>
          <w:rFonts w:ascii="Courier New" w:hAnsi="Courier New"/>
          <w:sz w:val="16"/>
        </w:rPr>
        <w:t>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</w:t>
      </w:r>
    </w:p>
    <w:p w14:paraId="1104534A" w14:textId="77777777" w:rsidR="00E05BF6" w:rsidRDefault="00000000">
      <w:r>
        <w:rPr>
          <w:rFonts w:ascii="Courier New" w:hAnsi="Courier New"/>
          <w:sz w:val="16"/>
        </w:rPr>
        <w:t>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</w:t>
      </w:r>
    </w:p>
    <w:p w14:paraId="6DFBF900" w14:textId="77777777" w:rsidR="00E05BF6" w:rsidRDefault="00000000">
      <w:r>
        <w:rPr>
          <w:rFonts w:ascii="Courier New" w:hAnsi="Courier New"/>
          <w:sz w:val="16"/>
        </w:rPr>
        <w:t>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</w:t>
      </w:r>
    </w:p>
    <w:p w14:paraId="768C5AE6" w14:textId="77777777" w:rsidR="00E05BF6" w:rsidRDefault="00000000">
      <w:r>
        <w:rPr>
          <w:rFonts w:ascii="Courier New" w:hAnsi="Courier New"/>
          <w:sz w:val="16"/>
        </w:rPr>
        <w:t>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</w:t>
      </w:r>
      <w:r>
        <w:rPr>
          <w:rFonts w:ascii="Courier New" w:hAnsi="Courier New"/>
          <w:sz w:val="16"/>
        </w:rPr>
        <w:lastRenderedPageBreak/>
        <w:t>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</w:t>
      </w:r>
    </w:p>
    <w:p w14:paraId="01882AF6" w14:textId="77777777" w:rsidR="00E05BF6" w:rsidRDefault="00000000">
      <w:r>
        <w:rPr>
          <w:rFonts w:ascii="Courier New" w:hAnsi="Courier New"/>
          <w:sz w:val="16"/>
        </w:rPr>
        <w:t>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</w:t>
      </w:r>
    </w:p>
    <w:p w14:paraId="5FE4C727" w14:textId="77777777" w:rsidR="00E05BF6" w:rsidRDefault="00000000">
      <w:r>
        <w:rPr>
          <w:rFonts w:ascii="Courier New" w:hAnsi="Courier New"/>
          <w:sz w:val="16"/>
        </w:rPr>
        <w:t>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</w:t>
      </w:r>
    </w:p>
    <w:p w14:paraId="66B90E51" w14:textId="77777777" w:rsidR="00E05BF6" w:rsidRDefault="00000000">
      <w:r>
        <w:rPr>
          <w:rFonts w:ascii="Courier New" w:hAnsi="Courier New"/>
          <w:sz w:val="16"/>
        </w:rPr>
        <w:t>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</w:t>
      </w:r>
    </w:p>
    <w:p w14:paraId="646714FC" w14:textId="77777777" w:rsidR="00E05BF6" w:rsidRDefault="00000000">
      <w:r>
        <w:rPr>
          <w:rFonts w:ascii="Courier New" w:hAnsi="Courier New"/>
          <w:sz w:val="16"/>
        </w:rPr>
        <w:t>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</w:t>
      </w:r>
      <w:r>
        <w:rPr>
          <w:rFonts w:ascii="Courier New" w:hAnsi="Courier New"/>
          <w:sz w:val="16"/>
        </w:rPr>
        <w:lastRenderedPageBreak/>
        <w:t>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</w:t>
      </w:r>
    </w:p>
    <w:p w14:paraId="619D0666" w14:textId="77777777" w:rsidR="00E05BF6" w:rsidRDefault="00000000">
      <w:r>
        <w:rPr>
          <w:rFonts w:ascii="Courier New" w:hAnsi="Courier New"/>
          <w:sz w:val="16"/>
        </w:rPr>
        <w:t>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</w:t>
      </w:r>
    </w:p>
    <w:p w14:paraId="600B64C0" w14:textId="77777777" w:rsidR="00E05BF6" w:rsidRDefault="00000000">
      <w:r>
        <w:rPr>
          <w:rFonts w:ascii="Courier New" w:hAnsi="Courier New"/>
          <w:sz w:val="16"/>
        </w:rPr>
        <w:t>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</w:t>
      </w:r>
    </w:p>
    <w:p w14:paraId="3024F098" w14:textId="77777777" w:rsidR="00E05BF6" w:rsidRDefault="00000000">
      <w:r>
        <w:rPr>
          <w:rFonts w:ascii="Courier New" w:hAnsi="Courier New"/>
          <w:sz w:val="16"/>
        </w:rPr>
        <w:t>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</w:t>
      </w:r>
    </w:p>
    <w:p w14:paraId="142EBEB4" w14:textId="77777777" w:rsidR="00E05BF6" w:rsidRDefault="00000000">
      <w:r>
        <w:rPr>
          <w:rFonts w:ascii="Courier New" w:hAnsi="Courier New"/>
          <w:sz w:val="16"/>
        </w:rPr>
        <w:t>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</w:t>
      </w:r>
      <w:r>
        <w:rPr>
          <w:rFonts w:ascii="Courier New" w:hAnsi="Courier New"/>
          <w:sz w:val="16"/>
        </w:rPr>
        <w:lastRenderedPageBreak/>
        <w:t>MWnSJDz22GNISkpCLBZr9zX6tn6YpgnTNHHXXXdh3rx5sG3bC4b8SAgB27ZRVFSEJ596Cvn5+aitqfHHtjnXhdA0HK+sxMhLL8Uzzz6LTp07s/MnZckZw7S0NPzud7/D+PHjUVVV1XC/KT6QcNGQy1BRUYFBgwbhD4sWoWfPng35DD663/xzpYqS61Zjx47Fiy++iI4dOwIAkpKS2j1Lv60foVAIuq4jFArhgQcewE033eQFB36laRosy8KYMWPw61//Gvn5+YhGo01OzFOJd12ahmh9PS4eMQK/e/pp9OzZU+kCJEQAvJnTvPx8PLVwIcaMHYva2lpoqt9v8cN+rrjiCixbvhwFBQWwLMt395u/rlYxmtZQ8nHUqFFYvnw5suMHyvjtQ3A25HuNRCJ46qmnMG3aNF/eCJIQomGrkmVhwsSJKC0tRV5eHupqa5VskOSOk5qaGgwZOhTLli1Dv7</w:t>
      </w:r>
    </w:p>
    <w:p w14:paraId="6056BDCE" w14:textId="77777777" w:rsidR="00E05BF6" w:rsidRDefault="00000000">
      <w:r>
        <w:rPr>
          <w:rFonts w:ascii="Courier New" w:hAnsi="Courier New"/>
          <w:sz w:val="16"/>
        </w:rPr>
        <w:t>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</w:t>
      </w:r>
    </w:p>
    <w:p w14:paraId="7ABC6D6F" w14:textId="77777777" w:rsidR="00E05BF6" w:rsidRDefault="00000000">
      <w:r>
        <w:rPr>
          <w:rFonts w:ascii="Courier New" w:hAnsi="Courier New"/>
          <w:sz w:val="16"/>
        </w:rPr>
        <w:t>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"/&gt;</w:t>
      </w:r>
      <w:r>
        <w:rPr>
          <w:rFonts w:ascii="Courier New" w:hAnsi="Courier New"/>
          <w:sz w:val="16"/>
        </w:rPr>
        <w:br/>
        <w:t xml:space="preserve">  &lt;script </w:t>
      </w:r>
      <w:proofErr w:type="spellStart"/>
      <w:r>
        <w:rPr>
          <w:rFonts w:ascii="Courier New" w:hAnsi="Courier New"/>
          <w:sz w:val="16"/>
        </w:rPr>
        <w:t>src</w:t>
      </w:r>
      <w:proofErr w:type="spellEnd"/>
      <w:r>
        <w:rPr>
          <w:rFonts w:ascii="Courier New" w:hAnsi="Courier New"/>
          <w:sz w:val="16"/>
        </w:rPr>
        <w:t>="https://cdn.tailwindcss.com"&gt;&lt;/script&gt;</w:t>
      </w:r>
      <w:r>
        <w:rPr>
          <w:rFonts w:ascii="Courier New" w:hAnsi="Courier New"/>
          <w:sz w:val="16"/>
        </w:rPr>
        <w:br/>
        <w:t xml:space="preserve">  &lt;script&gt;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tailwind.config</w:t>
      </w:r>
      <w:proofErr w:type="spellEnd"/>
      <w:r>
        <w:rPr>
          <w:rFonts w:ascii="Courier New" w:hAnsi="Courier New"/>
          <w:sz w:val="16"/>
        </w:rPr>
        <w:t xml:space="preserve"> = {</w:t>
      </w:r>
      <w:r>
        <w:rPr>
          <w:rFonts w:ascii="Courier New" w:hAnsi="Courier New"/>
          <w:sz w:val="16"/>
        </w:rPr>
        <w:br/>
        <w:t xml:space="preserve">      theme: {</w:t>
      </w:r>
      <w:r>
        <w:rPr>
          <w:rFonts w:ascii="Courier New" w:hAnsi="Courier New"/>
          <w:sz w:val="16"/>
        </w:rPr>
        <w:br/>
        <w:t xml:space="preserve">        extend: {</w:t>
      </w:r>
      <w:r>
        <w:rPr>
          <w:rFonts w:ascii="Courier New" w:hAnsi="Courier New"/>
          <w:sz w:val="16"/>
        </w:rPr>
        <w:br/>
        <w:t xml:space="preserve">          colors: {</w:t>
      </w:r>
      <w:r>
        <w:rPr>
          <w:rFonts w:ascii="Courier New" w:hAnsi="Courier New"/>
          <w:sz w:val="16"/>
        </w:rPr>
        <w:br/>
        <w:t xml:space="preserve">            brand: { primary: '#E8B923', secondary: '#DD3F2E', dark: '#161616', light: '#F2F2F2' }</w:t>
      </w:r>
      <w:r>
        <w:rPr>
          <w:rFonts w:ascii="Courier New" w:hAnsi="Courier New"/>
          <w:sz w:val="16"/>
        </w:rPr>
        <w:br/>
        <w:t xml:space="preserve">          }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&lt;/script&gt;</w:t>
      </w:r>
      <w:r>
        <w:rPr>
          <w:rFonts w:ascii="Courier New" w:hAnsi="Courier New"/>
          <w:sz w:val="16"/>
        </w:rPr>
        <w:br/>
        <w:t xml:space="preserve">  &lt;style&gt;</w:t>
      </w:r>
      <w:r>
        <w:rPr>
          <w:rFonts w:ascii="Courier New" w:hAnsi="Courier New"/>
          <w:sz w:val="16"/>
        </w:rPr>
        <w:br/>
        <w:t xml:space="preserve">    .row-inactive { opacity: 0.6; }</w:t>
      </w:r>
      <w:r>
        <w:rPr>
          <w:rFonts w:ascii="Courier New" w:hAnsi="Courier New"/>
          <w:sz w:val="16"/>
        </w:rPr>
        <w:br/>
        <w:t xml:space="preserve">    .row-inactive td { color: #6b7280; }</w:t>
      </w:r>
      <w:r>
        <w:rPr>
          <w:rFonts w:ascii="Courier New" w:hAnsi="Courier New"/>
          <w:sz w:val="16"/>
        </w:rPr>
        <w:br/>
        <w:t xml:space="preserve">    .menu-item[hidden] { display: none !important; }</w:t>
      </w:r>
      <w:r>
        <w:rPr>
          <w:rFonts w:ascii="Courier New" w:hAnsi="Courier New"/>
          <w:sz w:val="16"/>
        </w:rPr>
        <w:br/>
        <w:t xml:space="preserve">    .card { box-shadow: 0 8px 24px </w:t>
      </w:r>
      <w:proofErr w:type="spellStart"/>
      <w:r>
        <w:rPr>
          <w:rFonts w:ascii="Courier New" w:hAnsi="Courier New"/>
          <w:sz w:val="16"/>
        </w:rPr>
        <w:t>rgba</w:t>
      </w:r>
      <w:proofErr w:type="spellEnd"/>
      <w:r>
        <w:rPr>
          <w:rFonts w:ascii="Courier New" w:hAnsi="Courier New"/>
          <w:sz w:val="16"/>
        </w:rPr>
        <w:t>(0,0,0,0.06); }</w:t>
      </w:r>
      <w:r>
        <w:rPr>
          <w:rFonts w:ascii="Courier New" w:hAnsi="Courier New"/>
          <w:sz w:val="16"/>
        </w:rPr>
        <w:br/>
        <w:t xml:space="preserve">    .</w:t>
      </w:r>
      <w:proofErr w:type="spellStart"/>
      <w:r>
        <w:rPr>
          <w:rFonts w:ascii="Courier New" w:hAnsi="Courier New"/>
          <w:sz w:val="16"/>
        </w:rPr>
        <w:t>kpi</w:t>
      </w:r>
      <w:proofErr w:type="spellEnd"/>
      <w:r>
        <w:rPr>
          <w:rFonts w:ascii="Courier New" w:hAnsi="Courier New"/>
          <w:sz w:val="16"/>
        </w:rPr>
        <w:t xml:space="preserve">-soft { box-shadow: 0 10px 0 </w:t>
      </w:r>
      <w:proofErr w:type="spellStart"/>
      <w:r>
        <w:rPr>
          <w:rFonts w:ascii="Courier New" w:hAnsi="Courier New"/>
          <w:sz w:val="16"/>
        </w:rPr>
        <w:t>rgba</w:t>
      </w:r>
      <w:proofErr w:type="spellEnd"/>
      <w:r>
        <w:rPr>
          <w:rFonts w:ascii="Courier New" w:hAnsi="Courier New"/>
          <w:sz w:val="16"/>
        </w:rPr>
        <w:t>(0,0,0,0.05); }</w:t>
      </w:r>
      <w:r>
        <w:rPr>
          <w:rFonts w:ascii="Courier New" w:hAnsi="Courier New"/>
          <w:sz w:val="16"/>
        </w:rPr>
        <w:br/>
        <w:t xml:space="preserve">    .</w:t>
      </w:r>
      <w:proofErr w:type="spellStart"/>
      <w:r>
        <w:rPr>
          <w:rFonts w:ascii="Courier New" w:hAnsi="Courier New"/>
          <w:sz w:val="16"/>
        </w:rPr>
        <w:t>kpi</w:t>
      </w:r>
      <w:proofErr w:type="spellEnd"/>
      <w:r>
        <w:rPr>
          <w:rFonts w:ascii="Courier New" w:hAnsi="Courier New"/>
          <w:sz w:val="16"/>
        </w:rPr>
        <w:t xml:space="preserve">-pill { box-shadow: inset 0 0 0 2px </w:t>
      </w:r>
      <w:proofErr w:type="spellStart"/>
      <w:r>
        <w:rPr>
          <w:rFonts w:ascii="Courier New" w:hAnsi="Courier New"/>
          <w:sz w:val="16"/>
        </w:rPr>
        <w:t>rgba</w:t>
      </w:r>
      <w:proofErr w:type="spellEnd"/>
      <w:r>
        <w:rPr>
          <w:rFonts w:ascii="Courier New" w:hAnsi="Courier New"/>
          <w:sz w:val="16"/>
        </w:rPr>
        <w:t>(255,255,255,0.6); }</w:t>
      </w:r>
      <w:r>
        <w:rPr>
          <w:rFonts w:ascii="Courier New" w:hAnsi="Courier New"/>
          <w:sz w:val="16"/>
        </w:rPr>
        <w:br/>
        <w:t xml:space="preserve">    .pro-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  background-image:</w:t>
      </w:r>
      <w:r>
        <w:rPr>
          <w:rFonts w:ascii="Courier New" w:hAnsi="Courier New"/>
          <w:sz w:val="16"/>
        </w:rPr>
        <w:br/>
        <w:t xml:space="preserve">        radial-gradient(1200px 600px at -10% 0%, </w:t>
      </w:r>
      <w:proofErr w:type="spellStart"/>
      <w:r>
        <w:rPr>
          <w:rFonts w:ascii="Courier New" w:hAnsi="Courier New"/>
          <w:sz w:val="16"/>
        </w:rPr>
        <w:t>rgba</w:t>
      </w:r>
      <w:proofErr w:type="spellEnd"/>
      <w:r>
        <w:rPr>
          <w:rFonts w:ascii="Courier New" w:hAnsi="Courier New"/>
          <w:sz w:val="16"/>
        </w:rPr>
        <w:t xml:space="preserve">(232,185,35,0.08), </w:t>
      </w:r>
      <w:proofErr w:type="spellStart"/>
      <w:r>
        <w:rPr>
          <w:rFonts w:ascii="Courier New" w:hAnsi="Courier New"/>
          <w:sz w:val="16"/>
        </w:rPr>
        <w:t>rgba</w:t>
      </w:r>
      <w:proofErr w:type="spellEnd"/>
      <w:r>
        <w:rPr>
          <w:rFonts w:ascii="Courier New" w:hAnsi="Courier New"/>
          <w:sz w:val="16"/>
        </w:rPr>
        <w:t>(232,185,35,0) 60%),</w:t>
      </w:r>
      <w:r>
        <w:rPr>
          <w:rFonts w:ascii="Courier New" w:hAnsi="Courier New"/>
          <w:sz w:val="16"/>
        </w:rPr>
        <w:br/>
        <w:t xml:space="preserve">        radial-gradient(900px 500px at 110% -10%, </w:t>
      </w:r>
      <w:proofErr w:type="spellStart"/>
      <w:r>
        <w:rPr>
          <w:rFonts w:ascii="Courier New" w:hAnsi="Courier New"/>
          <w:sz w:val="16"/>
        </w:rPr>
        <w:t>rgba</w:t>
      </w:r>
      <w:proofErr w:type="spellEnd"/>
      <w:r>
        <w:rPr>
          <w:rFonts w:ascii="Courier New" w:hAnsi="Courier New"/>
          <w:sz w:val="16"/>
        </w:rPr>
        <w:t xml:space="preserve">(221,63,46,0.06), </w:t>
      </w:r>
      <w:proofErr w:type="spellStart"/>
      <w:r>
        <w:rPr>
          <w:rFonts w:ascii="Courier New" w:hAnsi="Courier New"/>
          <w:sz w:val="16"/>
        </w:rPr>
        <w:t>rgba</w:t>
      </w:r>
      <w:proofErr w:type="spellEnd"/>
      <w:r>
        <w:rPr>
          <w:rFonts w:ascii="Courier New" w:hAnsi="Courier New"/>
          <w:sz w:val="16"/>
        </w:rPr>
        <w:t>(221,63,46,0) 60%),</w:t>
      </w:r>
      <w:r>
        <w:rPr>
          <w:rFonts w:ascii="Courier New" w:hAnsi="Courier New"/>
          <w:sz w:val="16"/>
        </w:rPr>
        <w:br/>
        <w:t xml:space="preserve">        linear-gradient(180deg, #F7F7F7 0%, #F2F2F2 55%, #FFFFFF 100%);</w:t>
      </w:r>
      <w:r>
        <w:rPr>
          <w:rFonts w:ascii="Courier New" w:hAnsi="Courier New"/>
          <w:sz w:val="16"/>
        </w:rPr>
        <w:br/>
        <w:t xml:space="preserve">      background-attachment: fixed;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.pro-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>::after {</w:t>
      </w:r>
      <w:r>
        <w:rPr>
          <w:rFonts w:ascii="Courier New" w:hAnsi="Courier New"/>
          <w:sz w:val="16"/>
        </w:rPr>
        <w:br/>
        <w:t xml:space="preserve">      </w:t>
      </w:r>
    </w:p>
    <w:p w14:paraId="29BF4738" w14:textId="77777777" w:rsidR="00E05BF6" w:rsidRDefault="00000000">
      <w:r>
        <w:rPr>
          <w:rFonts w:ascii="Courier New" w:hAnsi="Courier New"/>
          <w:sz w:val="16"/>
        </w:rPr>
        <w:t>content: "";</w:t>
      </w:r>
      <w:r>
        <w:rPr>
          <w:rFonts w:ascii="Courier New" w:hAnsi="Courier New"/>
          <w:sz w:val="16"/>
        </w:rPr>
        <w:br/>
        <w:t xml:space="preserve">      position: fixed;</w:t>
      </w:r>
      <w:r>
        <w:rPr>
          <w:rFonts w:ascii="Courier New" w:hAnsi="Courier New"/>
          <w:sz w:val="16"/>
        </w:rPr>
        <w:br/>
        <w:t xml:space="preserve">      inset: 0;</w:t>
      </w:r>
      <w:r>
        <w:rPr>
          <w:rFonts w:ascii="Courier New" w:hAnsi="Courier New"/>
          <w:sz w:val="16"/>
        </w:rPr>
        <w:br/>
        <w:t xml:space="preserve">      pointer-events: none;</w:t>
      </w:r>
      <w:r>
        <w:rPr>
          <w:rFonts w:ascii="Courier New" w:hAnsi="Courier New"/>
          <w:sz w:val="16"/>
        </w:rPr>
        <w:br/>
        <w:t xml:space="preserve">      background-image: </w:t>
      </w:r>
      <w:proofErr w:type="spellStart"/>
      <w:r>
        <w:rPr>
          <w:rFonts w:ascii="Courier New" w:hAnsi="Courier New"/>
          <w:sz w:val="16"/>
        </w:rPr>
        <w:t>url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data:image</w:t>
      </w:r>
      <w:proofErr w:type="spellEnd"/>
      <w:r>
        <w:rPr>
          <w:rFonts w:ascii="Courier New" w:hAnsi="Courier New"/>
          <w:sz w:val="16"/>
        </w:rPr>
        <w:t>/svg+xml;utf8,&lt;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xmlns</w:t>
      </w:r>
      <w:proofErr w:type="spellEnd"/>
      <w:r>
        <w:rPr>
          <w:rFonts w:ascii="Courier New" w:hAnsi="Courier New"/>
          <w:sz w:val="16"/>
        </w:rPr>
        <w:t xml:space="preserve">=\"http://www.w3.org/2000/svg\" width=\"160\" height=\"160\"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=\"0 0 160 160\" opacity=\"0.03\"&gt;&lt;g fill=\"%23161616\"&gt;&lt;circle cx=\"10\" cy=\"10\" r=\"1\"/&gt;&lt;circle cx=\"80\" cy=\"40\" r=\"1\"/&gt;&lt;circle cx=\"140\" cy=\"20\" r=\"1\"/&gt;&lt;circle cx=\"50\" cy=\"110\" r=\"1\"/&gt;&lt;circle cx=\"120\" cy=\"130\" r=\"1\"/&gt;&lt;/g&gt;&lt;/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&gt;');</w:t>
      </w:r>
      <w:r>
        <w:rPr>
          <w:rFonts w:ascii="Courier New" w:hAnsi="Courier New"/>
          <w:sz w:val="16"/>
        </w:rPr>
        <w:br/>
        <w:t xml:space="preserve">      background-repeat: repeat;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background-size: 160px </w:t>
      </w:r>
      <w:proofErr w:type="spellStart"/>
      <w:r>
        <w:rPr>
          <w:rFonts w:ascii="Courier New" w:hAnsi="Courier New"/>
          <w:sz w:val="16"/>
        </w:rPr>
        <w:t>160px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.accordion .arrow { transition: transform 150ms ease; }</w:t>
      </w:r>
      <w:r>
        <w:rPr>
          <w:rFonts w:ascii="Courier New" w:hAnsi="Courier New"/>
          <w:sz w:val="16"/>
        </w:rPr>
        <w:br/>
        <w:t xml:space="preserve">    .icon { width: 1rem; height: 1rem; stroke: </w:t>
      </w:r>
      <w:proofErr w:type="spellStart"/>
      <w:r>
        <w:rPr>
          <w:rFonts w:ascii="Courier New" w:hAnsi="Courier New"/>
          <w:sz w:val="16"/>
        </w:rPr>
        <w:t>currentColor</w:t>
      </w:r>
      <w:proofErr w:type="spellEnd"/>
      <w:r>
        <w:rPr>
          <w:rFonts w:ascii="Courier New" w:hAnsi="Courier New"/>
          <w:sz w:val="16"/>
        </w:rPr>
        <w:t>; fill: none; stroke-width: 1.8; }</w:t>
      </w:r>
      <w:r>
        <w:rPr>
          <w:rFonts w:ascii="Courier New" w:hAnsi="Courier New"/>
          <w:sz w:val="16"/>
        </w:rPr>
        <w:br/>
        <w:t xml:space="preserve">  &lt;/style&gt;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 class="pro-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 xml:space="preserve"> text-gray-900"&gt;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&lt;!-- Sprite de </w:t>
      </w:r>
      <w:proofErr w:type="spellStart"/>
      <w:r>
        <w:rPr>
          <w:rFonts w:ascii="Courier New" w:hAnsi="Courier New"/>
          <w:sz w:val="16"/>
        </w:rPr>
        <w:t>íconos</w:t>
      </w:r>
      <w:proofErr w:type="spellEnd"/>
      <w:r>
        <w:rPr>
          <w:rFonts w:ascii="Courier New" w:hAnsi="Courier New"/>
          <w:sz w:val="16"/>
        </w:rPr>
        <w:t xml:space="preserve"> SVG (</w:t>
      </w:r>
      <w:proofErr w:type="spellStart"/>
      <w:r>
        <w:rPr>
          <w:rFonts w:ascii="Courier New" w:hAnsi="Courier New"/>
          <w:sz w:val="16"/>
        </w:rPr>
        <w:t>mismo</w:t>
      </w:r>
      <w:proofErr w:type="spellEnd"/>
      <w:r>
        <w:rPr>
          <w:rFonts w:ascii="Courier New" w:hAnsi="Courier New"/>
          <w:sz w:val="16"/>
        </w:rPr>
        <w:t xml:space="preserve"> que v6) --&gt;</w:t>
      </w:r>
      <w:r>
        <w:rPr>
          <w:rFonts w:ascii="Courier New" w:hAnsi="Courier New"/>
          <w:sz w:val="16"/>
        </w:rPr>
        <w:br/>
        <w:t xml:space="preserve">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xmlns</w:t>
      </w:r>
      <w:proofErr w:type="spellEnd"/>
      <w:r>
        <w:rPr>
          <w:rFonts w:ascii="Courier New" w:hAnsi="Courier New"/>
          <w:sz w:val="16"/>
        </w:rPr>
        <w:t>="http://www.w3.org/2000/svg" style="</w:t>
      </w:r>
      <w:proofErr w:type="spellStart"/>
      <w:r>
        <w:rPr>
          <w:rFonts w:ascii="Courier New" w:hAnsi="Courier New"/>
          <w:sz w:val="16"/>
        </w:rPr>
        <w:t>display:none</w:t>
      </w:r>
      <w:proofErr w:type="spellEnd"/>
      <w:r>
        <w:rPr>
          <w:rFonts w:ascii="Courier New" w:hAnsi="Courier New"/>
          <w:sz w:val="16"/>
        </w:rPr>
        <w:t>"&gt;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-home"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d="M3 10L12 3l9 7v11H3V10z"/&gt;&lt;path d="M9 21v-6h6v6"/&gt;&lt;/symbol&gt;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-orders"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</w:t>
      </w:r>
      <w:proofErr w:type="spellStart"/>
      <w:r>
        <w:rPr>
          <w:rFonts w:ascii="Courier New" w:hAnsi="Courier New"/>
          <w:sz w:val="16"/>
        </w:rPr>
        <w:t>rect</w:t>
      </w:r>
      <w:proofErr w:type="spellEnd"/>
      <w:r>
        <w:rPr>
          <w:rFonts w:ascii="Courier New" w:hAnsi="Courier New"/>
          <w:sz w:val="16"/>
        </w:rPr>
        <w:t xml:space="preserve"> x="4" y="3" width="16" height="18" </w:t>
      </w:r>
      <w:proofErr w:type="spellStart"/>
      <w:r>
        <w:rPr>
          <w:rFonts w:ascii="Courier New" w:hAnsi="Courier New"/>
          <w:sz w:val="16"/>
        </w:rPr>
        <w:t>rx</w:t>
      </w:r>
      <w:proofErr w:type="spellEnd"/>
      <w:r>
        <w:rPr>
          <w:rFonts w:ascii="Courier New" w:hAnsi="Courier New"/>
          <w:sz w:val="16"/>
        </w:rPr>
        <w:t>="2"/&gt;&lt;path d="M8 7h8M8 12h8M8 17h8"/&gt;&lt;/symbol&gt;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-doc"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d="M6 3h9l3 3v15H6z"/&gt;&lt;path d="M15 3v6h6"/&gt;&lt;/symbol&gt;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-factory"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d="M3 21h18V9l-4 2V7l-4 2V5l-4 2V3H3v18z"/&gt;&lt;/symbol&gt;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-gear"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24"&gt;&lt;circle cx="12" cy="12" r="3"/&gt;&lt;path d="M19 12a7 7 0 0 0-.2-1.7l2-1.2-2-3.4-2 1.2A7 7 0 0 0 14 5l-.3-2.3h-3.4L10 5a7 7 0 0</w:t>
      </w:r>
    </w:p>
    <w:p w14:paraId="2A1BE79E" w14:textId="77777777" w:rsidR="00E05BF6" w:rsidRDefault="00000000">
      <w:r>
        <w:rPr>
          <w:rFonts w:ascii="Courier New" w:hAnsi="Courier New"/>
          <w:sz w:val="16"/>
        </w:rPr>
        <w:t xml:space="preserve"> 0-2.8 1L5.2 4.8l-2 3.4 2 1.2A7 7 0 0 0 5 12c0 .6.1 1.1.2 1.7l-2 1.2 2 3.4 2-1.2A7 7 0 0 0 10 19l.3 2.3h3.4L14 19a7 7 0 0 0 2.8-1l2 1.2 2-3.4-2-1.2c.1-.5.2-1.1.2-1.6z"/&gt;&lt;/symbol&gt;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-box"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</w:t>
      </w:r>
      <w:proofErr w:type="spellStart"/>
      <w:r>
        <w:rPr>
          <w:rFonts w:ascii="Courier New" w:hAnsi="Courier New"/>
          <w:sz w:val="16"/>
        </w:rPr>
        <w:t>rect</w:t>
      </w:r>
      <w:proofErr w:type="spellEnd"/>
      <w:r>
        <w:rPr>
          <w:rFonts w:ascii="Courier New" w:hAnsi="Courier New"/>
          <w:sz w:val="16"/>
        </w:rPr>
        <w:t xml:space="preserve"> x="3" y="5" width="18" height="14" </w:t>
      </w:r>
      <w:proofErr w:type="spellStart"/>
      <w:r>
        <w:rPr>
          <w:rFonts w:ascii="Courier New" w:hAnsi="Courier New"/>
          <w:sz w:val="16"/>
        </w:rPr>
        <w:t>rx</w:t>
      </w:r>
      <w:proofErr w:type="spellEnd"/>
      <w:r>
        <w:rPr>
          <w:rFonts w:ascii="Courier New" w:hAnsi="Courier New"/>
          <w:sz w:val="16"/>
        </w:rPr>
        <w:t>="2"/&gt;&lt;path d="M3 9h18"/&gt;&lt;/symbol&gt;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-beaker"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d="M10 3v5l-5 9a2 2 0 0 0 2 3h10a2 2 0 0 0 2-3l-5-9V3"/&gt;&lt;path d="M8 3h8"/&gt;&lt;/symbol&gt;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-chart"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</w:t>
      </w:r>
      <w:proofErr w:type="spellStart"/>
      <w:r>
        <w:rPr>
          <w:rFonts w:ascii="Courier New" w:hAnsi="Courier New"/>
          <w:sz w:val="16"/>
        </w:rPr>
        <w:t>rect</w:t>
      </w:r>
      <w:proofErr w:type="spellEnd"/>
      <w:r>
        <w:rPr>
          <w:rFonts w:ascii="Courier New" w:hAnsi="Courier New"/>
          <w:sz w:val="16"/>
        </w:rPr>
        <w:t xml:space="preserve"> x="4" y="10" width="3" height="8"/&gt;&lt;</w:t>
      </w:r>
      <w:proofErr w:type="spellStart"/>
      <w:r>
        <w:rPr>
          <w:rFonts w:ascii="Courier New" w:hAnsi="Courier New"/>
          <w:sz w:val="16"/>
        </w:rPr>
        <w:t>rect</w:t>
      </w:r>
      <w:proofErr w:type="spellEnd"/>
      <w:r>
        <w:rPr>
          <w:rFonts w:ascii="Courier New" w:hAnsi="Courier New"/>
          <w:sz w:val="16"/>
        </w:rPr>
        <w:t xml:space="preserve"> x="10" y="6" width="3" height="12"/&gt;&lt;</w:t>
      </w:r>
      <w:proofErr w:type="spellStart"/>
      <w:r>
        <w:rPr>
          <w:rFonts w:ascii="Courier New" w:hAnsi="Courier New"/>
          <w:sz w:val="16"/>
        </w:rPr>
        <w:t>rect</w:t>
      </w:r>
      <w:proofErr w:type="spellEnd"/>
      <w:r>
        <w:rPr>
          <w:rFonts w:ascii="Courier New" w:hAnsi="Courier New"/>
          <w:sz w:val="16"/>
        </w:rPr>
        <w:t xml:space="preserve"> x="16" y="12" width="3" height="6"/&gt;&lt;/symbol&gt;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-tag"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d="M3 12l9-9h6l3 3v6l-9 9-9-9z"/&gt;&lt;circle cx="17" cy="7" r="1.5"/&gt;&lt;/symbol&gt;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-user"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24"&gt;&lt;circle cx="12" cy="8" r="4"/&gt;&lt;path d="M4 21a8 8 0 0 1 16 0"/&gt;&lt;/symbol&gt;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-shield"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d="M12 3l8 4v6c0 5-3.5 7.5-8 8-4.5-.5-8-3-8-8V7l8-4z"/&gt;&lt;/symbol&gt;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-wrench"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d="M21 7a7 7 0 0 1-9 9l-6 6-3-3 6-6a7 7 0 0 1 9-9l-3 3 3 3 3-3z"/&gt;&lt;/symbol&gt;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-clipboard"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</w:t>
      </w:r>
      <w:proofErr w:type="spellStart"/>
      <w:r>
        <w:rPr>
          <w:rFonts w:ascii="Courier New" w:hAnsi="Courier New"/>
          <w:sz w:val="16"/>
        </w:rPr>
        <w:t>rect</w:t>
      </w:r>
      <w:proofErr w:type="spellEnd"/>
      <w:r>
        <w:rPr>
          <w:rFonts w:ascii="Courier New" w:hAnsi="Courier New"/>
          <w:sz w:val="16"/>
        </w:rPr>
        <w:t xml:space="preserve"> x="6" y="5" width="12" height="16" </w:t>
      </w:r>
      <w:proofErr w:type="spellStart"/>
      <w:r>
        <w:rPr>
          <w:rFonts w:ascii="Courier New" w:hAnsi="Courier New"/>
          <w:sz w:val="16"/>
        </w:rPr>
        <w:t>rx</w:t>
      </w:r>
      <w:proofErr w:type="spellEnd"/>
      <w:r>
        <w:rPr>
          <w:rFonts w:ascii="Courier New" w:hAnsi="Courier New"/>
          <w:sz w:val="16"/>
        </w:rPr>
        <w:t>="2"/&gt;&lt;</w:t>
      </w:r>
      <w:proofErr w:type="spellStart"/>
      <w:r>
        <w:rPr>
          <w:rFonts w:ascii="Courier New" w:hAnsi="Courier New"/>
          <w:sz w:val="16"/>
        </w:rPr>
        <w:t>rect</w:t>
      </w:r>
      <w:proofErr w:type="spellEnd"/>
      <w:r>
        <w:rPr>
          <w:rFonts w:ascii="Courier New" w:hAnsi="Courier New"/>
          <w:sz w:val="16"/>
        </w:rPr>
        <w:t xml:space="preserve"> x="9" y="3" width="6" height="4" </w:t>
      </w:r>
      <w:proofErr w:type="spellStart"/>
      <w:r>
        <w:rPr>
          <w:rFonts w:ascii="Courier New" w:hAnsi="Courier New"/>
          <w:sz w:val="16"/>
        </w:rPr>
        <w:t>rx</w:t>
      </w:r>
      <w:proofErr w:type="spellEnd"/>
      <w:r>
        <w:rPr>
          <w:rFonts w:ascii="Courier New" w:hAnsi="Courier New"/>
          <w:sz w:val="16"/>
        </w:rPr>
        <w:t>="1"/&gt;&lt;path d="M9 11h6M9 15h6"/&gt;&lt;/symbol&gt;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-wheat"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d="M12 2v20"/&gt;&lt;path d="M8 6l4 2 4-2M8 10l4 2 4-2M8 14l4 2 4-2M8 18l4 2 4-2"/&gt;&lt;/symbol&gt;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-flame"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d="M12 3s</w:t>
      </w:r>
    </w:p>
    <w:p w14:paraId="0B915BB0" w14:textId="77777777" w:rsidR="00E05BF6" w:rsidRDefault="00000000">
      <w:r>
        <w:rPr>
          <w:rFonts w:ascii="Courier New" w:hAnsi="Courier New"/>
          <w:sz w:val="16"/>
        </w:rPr>
        <w:t>4 3 4 7a4 4 0 1 1-8 0c0-4 4-7 4-7z"/&gt;&lt;path d="M12 11c1 1 2 2 2 3a2 2 0 1 1-4 0c0-1 1-2 2-3z"/&gt;&lt;/symbol&gt;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-beans"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d="M8 6c2-2 6-1 6 2s-2 5-4 5-4-2-4-4 1-3 2-3z"/&gt;&lt;path d="M16 8c2-2 4 0 4 2s-1 4-3 4-3-1-3-3 0-3 2-3z"/&gt;&lt;/symbol&gt;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-beans-check"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 xml:space="preserve">="0 0 24 24"&gt;&lt;use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-beans"/&gt;&lt;path d="M14 18l2 2 4-4"/&gt;&lt;/symbol&gt;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-leaf-bean"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d="M4 14c4-6 10-6 16-6-2 6-8 10-14 10" /&gt;&lt;path d="M9 9c1-1 3-.5 3 1s-1.5 3-2.5 3S7 12 7 11s.5-1.5 2-2z"/&gt;&lt;/symbol&gt;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-cup"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d="M5 7h11v7a4 4 0 0 1-4 4H9a4 4 0 0 1-4-4V7z"/&gt;&lt;path d="M16 9h2a2 2 0 0 1 0 4h-2"/&gt;&lt;/symbol&gt;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-sack"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d="M7 4h10l-2 3H9L7 4z"/&gt;&lt;path d="M5 7h14v11a2 2 0 0 1-2 2H7a2 2 0 0 1-2-2V7z"/&gt;&lt;/symbol&gt;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-layers"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d="M12 3l9 5-9 5-9-5 9-5z"/&gt;&lt;path d="M3 13l9 5 9-5"/&gt;&lt;/symbol&gt;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-flag"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d="M5 3v18"/&gt;&lt;path d="M5 3h10l-2 3h-8z"/&gt;&lt;path d="M5 10h10l-2 3H5z"/&gt;&lt;/symbol&gt;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-pin"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d="M12 22s7-7 7-12a7 7 0 0 0-14 0c0 5 7 12 7 12z"/&gt;&lt;circle cx="12" cy="10" r="2"/&gt;&lt;/symbol&gt;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-flow"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d="M4 6h6v4H4zM14 14h6v4h-6z"/&gt;&lt;path d="M10 8h4v6h-4"/&gt;&lt;path d="M8 16h6"/&gt;&lt;/symbol&gt;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-bag"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d="M6 8h12l-1 12H7L6 8z"/&gt;&lt;path d="M9 8a3 3 0 0 1 6 0"/&gt;&lt;/symbol&gt;</w:t>
      </w:r>
      <w:r>
        <w:rPr>
          <w:rFonts w:ascii="Courier New" w:hAnsi="Courier New"/>
          <w:sz w:val="16"/>
        </w:rPr>
        <w:br/>
        <w:t xml:space="preserve">    &lt;symbol id</w:t>
      </w:r>
    </w:p>
    <w:p w14:paraId="627726C2" w14:textId="77777777" w:rsidR="00E05BF6" w:rsidRDefault="00000000">
      <w:r>
        <w:rPr>
          <w:rFonts w:ascii="Courier New" w:hAnsi="Courier New"/>
          <w:sz w:val="16"/>
        </w:rPr>
        <w:lastRenderedPageBreak/>
        <w:t>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-clipboard-check"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 xml:space="preserve">="0 0 24 24"&gt;&lt;use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-clipboard"/&gt;&lt;path d="M9 18l2 2 4-4"/&gt;&lt;/symbol&gt;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-clock"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24"&gt;&lt;circle cx="12" cy="12" r="9"/&gt;&lt;path d="M12 7v6l4 2"/&gt;&lt;/symbol&gt;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-grid"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d="M4 4h6v6H4zM14 4h6v6h-6zM4 14h6v6H4zM14 14h6v6h-6z"/&gt;&lt;/symbol&gt;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-sliders"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d="M4 6h16M4 12h16M4 18h16"/&gt;&lt;circle cx="9" cy="6" r="2"/&gt;&lt;circle cx="15" cy="12" r="2"/&gt;&lt;circle cx="7" cy="18" r="2"/&gt;&lt;/symbol&gt;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-ruler"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</w:t>
      </w:r>
      <w:proofErr w:type="spellStart"/>
      <w:r>
        <w:rPr>
          <w:rFonts w:ascii="Courier New" w:hAnsi="Courier New"/>
          <w:sz w:val="16"/>
        </w:rPr>
        <w:t>rect</w:t>
      </w:r>
      <w:proofErr w:type="spellEnd"/>
      <w:r>
        <w:rPr>
          <w:rFonts w:ascii="Courier New" w:hAnsi="Courier New"/>
          <w:sz w:val="16"/>
        </w:rPr>
        <w:t xml:space="preserve"> x="3" y="6" width="18" height="6" </w:t>
      </w:r>
      <w:proofErr w:type="spellStart"/>
      <w:r>
        <w:rPr>
          <w:rFonts w:ascii="Courier New" w:hAnsi="Courier New"/>
          <w:sz w:val="16"/>
        </w:rPr>
        <w:t>rx</w:t>
      </w:r>
      <w:proofErr w:type="spellEnd"/>
      <w:r>
        <w:rPr>
          <w:rFonts w:ascii="Courier New" w:hAnsi="Courier New"/>
          <w:sz w:val="16"/>
        </w:rPr>
        <w:t>="2"/&gt;&lt;path d="M7 6v6M11 6v6M15 6v6M19 6v6"/&gt;&lt;/symbol&gt;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-terminal"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d="M3 4h18v16H3z"/&gt;&lt;path d="M6 8l4 4-4 4M12 16h6"/&gt;&lt;/symbol&gt;</w:t>
      </w:r>
      <w:r>
        <w:rPr>
          <w:rFonts w:ascii="Courier New" w:hAnsi="Courier New"/>
          <w:sz w:val="16"/>
        </w:rPr>
        <w:br/>
        <w:t xml:space="preserve">    &lt;symbol id="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 xml:space="preserve">-users"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24"&gt;&lt;circle cx="9" cy="8" r="3"/&gt;&lt;circle cx="17" cy="9" r="2.5"/&gt;&lt;path d="M3 20a6 6 0 0 1 12 0M12 20a5 5 0 0 1 10 0"/&gt;&lt;/symbol&gt;</w:t>
      </w:r>
      <w:r>
        <w:rPr>
          <w:rFonts w:ascii="Courier New" w:hAnsi="Courier New"/>
          <w:sz w:val="16"/>
        </w:rPr>
        <w:br/>
        <w:t xml:space="preserve">  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&lt;div class="min-h-screen grid grid-cols-[260px_1fr] grid-rows-[64px_1fr]"&gt;</w:t>
      </w:r>
      <w:r>
        <w:rPr>
          <w:rFonts w:ascii="Courier New" w:hAnsi="Courier New"/>
          <w:sz w:val="16"/>
        </w:rPr>
        <w:br/>
        <w:t xml:space="preserve">    &lt;!-- Header --&gt;</w:t>
      </w:r>
      <w:r>
        <w:rPr>
          <w:rFonts w:ascii="Courier New" w:hAnsi="Courier New"/>
          <w:sz w:val="16"/>
        </w:rPr>
        <w:br/>
        <w:t xml:space="preserve">    &lt;header class="col-span-2 row-start-1 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>-white border-b flex items-center justify-between px-4"&gt;</w:t>
      </w:r>
      <w:r>
        <w:rPr>
          <w:rFonts w:ascii="Courier New" w:hAnsi="Courier New"/>
          <w:sz w:val="16"/>
        </w:rPr>
        <w:br/>
        <w:t xml:space="preserve">      &lt;div class="flex items-center gap-3"&gt;</w:t>
      </w:r>
      <w:r>
        <w:rPr>
          <w:rFonts w:ascii="Courier New" w:hAnsi="Courier New"/>
          <w:sz w:val="16"/>
        </w:rPr>
        <w:br/>
        <w:t xml:space="preserve">        &lt;</w:t>
      </w:r>
      <w:proofErr w:type="spellStart"/>
      <w:r>
        <w:rPr>
          <w:rFonts w:ascii="Courier New" w:hAnsi="Courier New"/>
          <w:sz w:val="16"/>
        </w:rPr>
        <w:t>img</w:t>
      </w:r>
      <w:proofErr w:type="spellEnd"/>
      <w:r>
        <w:rPr>
          <w:rFonts w:ascii="Courier New" w:hAnsi="Courier New"/>
          <w:sz w:val="16"/>
        </w:rPr>
        <w:t xml:space="preserve"> src="data:image/png;base64,iVBORw0KGgoAAAANSUhEUgAAAgAAAAIACAYAAAD0eNT6AACwWElEQVR4nOydd5gUVdaH3wodpyfADCAZRAFFkGDCLAb0UzBgFsyYs5gwrBhBEQMiooKiKLKiiLjmXeOua3YVFRVUgkiGiR0qfX9036KHOAMz06Hu+zz9MPT0dFdV173nd889QSEDOI7jZOJzJRKJRCLJRhRFUZr6M9Wm/kCJRCKRSCSZRwoAiUQikUg8iBQAEolEIpF4ECkAJBKJR</w:t>
      </w:r>
    </w:p>
    <w:p w14:paraId="1016C6AF" w14:textId="77777777" w:rsidR="00E05BF6" w:rsidRDefault="00000000">
      <w:r>
        <w:rPr>
          <w:rFonts w:ascii="Courier New" w:hAnsi="Courier New"/>
          <w:sz w:val="16"/>
        </w:rPr>
        <w:t>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</w:t>
      </w:r>
    </w:p>
    <w:p w14:paraId="54D0D1C2" w14:textId="77777777" w:rsidR="00E05BF6" w:rsidRDefault="00000000">
      <w:r>
        <w:rPr>
          <w:rFonts w:ascii="Courier New" w:hAnsi="Courier New"/>
          <w:sz w:val="16"/>
        </w:rPr>
        <w:t>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</w:t>
      </w:r>
    </w:p>
    <w:p w14:paraId="6A0BE36E" w14:textId="77777777" w:rsidR="00E05BF6" w:rsidRDefault="00000000">
      <w:r>
        <w:rPr>
          <w:rFonts w:ascii="Courier New" w:hAnsi="Courier New"/>
          <w:sz w:val="16"/>
        </w:rPr>
        <w:t>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</w:t>
      </w:r>
      <w:r>
        <w:rPr>
          <w:rFonts w:ascii="Courier New" w:hAnsi="Courier New"/>
          <w:sz w:val="16"/>
        </w:rPr>
        <w:lastRenderedPageBreak/>
        <w:t>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</w:t>
      </w:r>
    </w:p>
    <w:p w14:paraId="6520D8A3" w14:textId="77777777" w:rsidR="00E05BF6" w:rsidRDefault="00000000">
      <w:r>
        <w:rPr>
          <w:rFonts w:ascii="Courier New" w:hAnsi="Courier New"/>
          <w:sz w:val="16"/>
        </w:rPr>
        <w:t>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</w:t>
      </w:r>
    </w:p>
    <w:p w14:paraId="3823D1B6" w14:textId="77777777" w:rsidR="00E05BF6" w:rsidRDefault="00000000">
      <w:r>
        <w:rPr>
          <w:rFonts w:ascii="Courier New" w:hAnsi="Courier New"/>
          <w:sz w:val="16"/>
        </w:rPr>
        <w:t>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</w:t>
      </w:r>
    </w:p>
    <w:p w14:paraId="51310D8E" w14:textId="77777777" w:rsidR="00E05BF6" w:rsidRDefault="00000000">
      <w:r>
        <w:rPr>
          <w:rFonts w:ascii="Courier New" w:hAnsi="Courier New"/>
          <w:sz w:val="16"/>
        </w:rPr>
        <w:t>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</w:t>
      </w:r>
    </w:p>
    <w:p w14:paraId="61E1E3A4" w14:textId="77777777" w:rsidR="00E05BF6" w:rsidRDefault="00000000">
      <w:r>
        <w:rPr>
          <w:rFonts w:ascii="Courier New" w:hAnsi="Courier New"/>
          <w:sz w:val="16"/>
        </w:rPr>
        <w:t>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</w:t>
      </w:r>
      <w:r>
        <w:rPr>
          <w:rFonts w:ascii="Courier New" w:hAnsi="Courier New"/>
          <w:sz w:val="16"/>
        </w:rPr>
        <w:lastRenderedPageBreak/>
        <w:t>7MWYS4sfv168eOO+7IL7/84v5OGGyx4j/44IMZMmQIxxxzDJ06dQIgkUig6/pGhiA9r/zEE0/k9ddf59VXX3XrCDQ0juNw0kkn0bVrV1kBsBEQRaJ22mknHps4kdNOPZUvv/yScDgs0y63RHIxjmElA/SKI2DYDhoKmqoQNxwCusJt5xcRM2DWBzGKChRaluksX2Mx4aUqAj6Vdi1Veu7kY7/dfRy+Z5Cd2+uU19iYlpPqDLjeQCWLDkFhWGG3HXU++CqOZTvJxkHyK9oIhWSVP9M0CQQCPPjggwwZMkTOI42ErASYpdx0002MHj16o9S+o446inPPPZcDDjiAVq1aAdQKCNwSwvU/f/58jjzySBYsW</w:t>
      </w:r>
    </w:p>
    <w:p w14:paraId="31E6E95D" w14:textId="77777777" w:rsidR="00E05BF6" w:rsidRDefault="00000000">
      <w:r>
        <w:rPr>
          <w:rFonts w:ascii="Courier New" w:hAnsi="Courier New"/>
          <w:sz w:val="16"/>
        </w:rPr>
        <w:t>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</w:t>
      </w:r>
    </w:p>
    <w:p w14:paraId="02936603" w14:textId="77777777" w:rsidR="00E05BF6" w:rsidRDefault="00000000">
      <w:r>
        <w:rPr>
          <w:rFonts w:ascii="Courier New" w:hAnsi="Courier New"/>
          <w:sz w:val="16"/>
        </w:rPr>
        <w:t>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</w:t>
      </w:r>
    </w:p>
    <w:p w14:paraId="6BBD30AB" w14:textId="77777777" w:rsidR="00E05BF6" w:rsidRDefault="00000000">
      <w:r>
        <w:rPr>
          <w:rFonts w:ascii="Courier New" w:hAnsi="Courier New"/>
          <w:sz w:val="16"/>
        </w:rPr>
        <w:t>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</w:t>
      </w:r>
    </w:p>
    <w:p w14:paraId="5400F713" w14:textId="77777777" w:rsidR="00E05BF6" w:rsidRDefault="00000000">
      <w:r>
        <w:rPr>
          <w:rFonts w:ascii="Courier New" w:hAnsi="Courier New"/>
          <w:sz w:val="16"/>
        </w:rPr>
        <w:t>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</w:t>
      </w:r>
      <w:r>
        <w:rPr>
          <w:rFonts w:ascii="Courier New" w:hAnsi="Courier New"/>
          <w:sz w:val="16"/>
        </w:rPr>
        <w:lastRenderedPageBreak/>
        <w:t>92fSpEmUlpYCMs/fC0gBkEVsWHIz3fh3796dnXfemXA4nFHXanrtb0VRsCyLRYsW8dlnnwFy0vAyQvxddc01VFZVMWHCBHcVmc3i1asoioKu60SjUfr268fkyZPp0qWLXPl7CCkAsoh4PI5pmsB6Q2pZFhdddBFXX</w:t>
      </w:r>
    </w:p>
    <w:p w14:paraId="4413747C" w14:textId="77777777" w:rsidR="00E05BF6" w:rsidRDefault="00000000">
      <w:r>
        <w:rPr>
          <w:rFonts w:ascii="Courier New" w:hAnsi="Courier New"/>
          <w:sz w:val="16"/>
        </w:rPr>
        <w:t>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</w:t>
      </w:r>
    </w:p>
    <w:p w14:paraId="3968980F" w14:textId="77777777" w:rsidR="00E05BF6" w:rsidRDefault="00000000">
      <w:r>
        <w:rPr>
          <w:rFonts w:ascii="Courier New" w:hAnsi="Courier New"/>
          <w:sz w:val="16"/>
        </w:rPr>
        <w:t>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</w:t>
      </w:r>
    </w:p>
    <w:p w14:paraId="7C9E3736" w14:textId="77777777" w:rsidR="00E05BF6" w:rsidRDefault="00000000">
      <w:r>
        <w:rPr>
          <w:rFonts w:ascii="Courier New" w:hAnsi="Courier New"/>
          <w:sz w:val="16"/>
        </w:rPr>
        <w:t>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</w:t>
      </w:r>
    </w:p>
    <w:p w14:paraId="5CB9028F" w14:textId="77777777" w:rsidR="00E05BF6" w:rsidRDefault="00000000">
      <w:r>
        <w:rPr>
          <w:rFonts w:ascii="Courier New" w:hAnsi="Courier New"/>
          <w:sz w:val="16"/>
        </w:rPr>
        <w:t>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</w:t>
      </w:r>
    </w:p>
    <w:p w14:paraId="40A4102D" w14:textId="77777777" w:rsidR="00E05BF6" w:rsidRDefault="00000000">
      <w:r>
        <w:rPr>
          <w:rFonts w:ascii="Courier New" w:hAnsi="Courier New"/>
          <w:sz w:val="16"/>
        </w:rPr>
        <w:lastRenderedPageBreak/>
        <w:t>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</w:t>
      </w:r>
    </w:p>
    <w:p w14:paraId="710D5B39" w14:textId="77777777" w:rsidR="00E05BF6" w:rsidRDefault="00000000">
      <w:r>
        <w:rPr>
          <w:rFonts w:ascii="Courier New" w:hAnsi="Courier New"/>
          <w:sz w:val="16"/>
        </w:rPr>
        <w:t>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</w:t>
      </w:r>
    </w:p>
    <w:p w14:paraId="2871817C" w14:textId="77777777" w:rsidR="00E05BF6" w:rsidRDefault="00000000">
      <w:r>
        <w:rPr>
          <w:rFonts w:ascii="Courier New" w:hAnsi="Courier New"/>
          <w:sz w:val="16"/>
        </w:rPr>
        <w:t>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</w:t>
      </w:r>
    </w:p>
    <w:p w14:paraId="25813B8E" w14:textId="77777777" w:rsidR="00E05BF6" w:rsidRDefault="00000000">
      <w:r>
        <w:rPr>
          <w:rFonts w:ascii="Courier New" w:hAnsi="Courier New"/>
          <w:sz w:val="16"/>
        </w:rPr>
        <w:t>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</w:t>
      </w:r>
    </w:p>
    <w:p w14:paraId="69D67154" w14:textId="77777777" w:rsidR="00E05BF6" w:rsidRDefault="00000000">
      <w:r>
        <w:rPr>
          <w:rFonts w:ascii="Courier New" w:hAnsi="Courier New"/>
          <w:sz w:val="16"/>
        </w:rPr>
        <w:t>QCyDGE0Bg8ezIsvvsgOO+yAZVn4/f6NIu+bKjNga58l9rVLSkqYOnUqgwYNqnUuXkWc/48//sjqlStljEQD4Onqial7R0FmA2wrojDQ6tWr+fGHHwA8u/oHuQWQdUSjUQ499FBmzJiRTBfbIEhFuLDSn4vFYixZsoQ33niD33//nTVr1rB69WrWrFnD8uXLicVitGzZkvPOO4/</w:t>
      </w:r>
      <w:r>
        <w:rPr>
          <w:rFonts w:ascii="Courier New" w:hAnsi="Courier New"/>
          <w:sz w:val="16"/>
        </w:rPr>
        <w:lastRenderedPageBreak/>
        <w:t>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</w:t>
      </w:r>
    </w:p>
    <w:p w14:paraId="62C68CF0" w14:textId="77777777" w:rsidR="00E05BF6" w:rsidRDefault="00000000">
      <w:r>
        <w:rPr>
          <w:rFonts w:ascii="Courier New" w:hAnsi="Courier New"/>
          <w:sz w:val="16"/>
        </w:rPr>
        <w:t>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</w:t>
      </w:r>
    </w:p>
    <w:p w14:paraId="7619C2D4" w14:textId="77777777" w:rsidR="00E05BF6" w:rsidRDefault="00000000">
      <w:r>
        <w:rPr>
          <w:rFonts w:ascii="Courier New" w:hAnsi="Courier New"/>
          <w:sz w:val="16"/>
        </w:rPr>
        <w:t>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</w:t>
      </w:r>
    </w:p>
    <w:p w14:paraId="55543194" w14:textId="77777777" w:rsidR="00E05BF6" w:rsidRDefault="00000000">
      <w:r>
        <w:rPr>
          <w:rFonts w:ascii="Courier New" w:hAnsi="Courier New"/>
          <w:sz w:val="16"/>
        </w:rPr>
        <w:t>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</w:t>
      </w:r>
    </w:p>
    <w:p w14:paraId="19FEF0A1" w14:textId="77777777" w:rsidR="00E05BF6" w:rsidRDefault="00000000">
      <w:r>
        <w:rPr>
          <w:rFonts w:ascii="Courier New" w:hAnsi="Courier New"/>
          <w:sz w:val="16"/>
        </w:rPr>
        <w:t>2mCqXkIqIk6xBI2vy62uOOpSr6aZxAJK/gbeeWfjuM4RGMxTNNcX2gqj8n/M8wBhKupV69etG7dmuXLl6PrOpZlcffdd/PUU09xxhlncPDBB9O9e3dat25NJBLZ4j686BxoWZabNmVZlru/KCoEioEqxMXq1av58ssvmTNnDs899xwVFRWuS7+urkfhJWjVqhUdO3b0RF1twzQpT9VxyNU96VxCXuNtR1EgkYDCAhh7RSEdW2tU1DjoatLwm5ZDWbHGR9/EuXliJWsqbApCKtY2OR8UdNUhElJ45f0Y73wWp09XH53b6RSGlKSTg2QK4dJVFj/9YTJ/kYmjKBQViGI/TSOqhVemsrKSeDwuBYCkaVBVFcMwKC0tpUuXLnz77be1XPHLly9n3LhxjBs3jl122YUeP</w:t>
      </w:r>
      <w:r>
        <w:rPr>
          <w:rFonts w:ascii="Courier New" w:hAnsi="Courier New"/>
          <w:sz w:val="16"/>
        </w:rPr>
        <w:lastRenderedPageBreak/>
        <w:t>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</w:t>
      </w:r>
    </w:p>
    <w:p w14:paraId="64621F9C" w14:textId="77777777" w:rsidR="00E05BF6" w:rsidRDefault="00000000">
      <w:r>
        <w:rPr>
          <w:rFonts w:ascii="Courier New" w:hAnsi="Courier New"/>
          <w:sz w:val="16"/>
        </w:rPr>
        <w:t>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</w:t>
      </w:r>
    </w:p>
    <w:p w14:paraId="23639CAF" w14:textId="77777777" w:rsidR="00E05BF6" w:rsidRDefault="00000000">
      <w:r>
        <w:rPr>
          <w:rFonts w:ascii="Courier New" w:hAnsi="Courier New"/>
          <w:sz w:val="16"/>
        </w:rPr>
        <w:t>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</w:t>
      </w:r>
    </w:p>
    <w:p w14:paraId="3F7EA676" w14:textId="77777777" w:rsidR="00E05BF6" w:rsidRDefault="00000000">
      <w:r>
        <w:rPr>
          <w:rFonts w:ascii="Courier New" w:hAnsi="Courier New"/>
          <w:sz w:val="16"/>
        </w:rPr>
        <w:t>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</w:t>
      </w:r>
    </w:p>
    <w:p w14:paraId="78C4E23E" w14:textId="77777777" w:rsidR="00E05BF6" w:rsidRDefault="00000000">
      <w:r>
        <w:rPr>
          <w:rFonts w:ascii="Courier New" w:hAnsi="Courier New"/>
          <w:sz w:val="16"/>
        </w:rPr>
        <w:t>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</w:t>
      </w:r>
      <w:r>
        <w:rPr>
          <w:rFonts w:ascii="Courier New" w:hAnsi="Courier New"/>
          <w:sz w:val="16"/>
        </w:rPr>
        <w:lastRenderedPageBreak/>
        <w:t>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</w:t>
      </w:r>
    </w:p>
    <w:p w14:paraId="34285B83" w14:textId="77777777" w:rsidR="00E05BF6" w:rsidRDefault="00000000">
      <w:r>
        <w:rPr>
          <w:rFonts w:ascii="Courier New" w:hAnsi="Courier New"/>
          <w:sz w:val="16"/>
        </w:rPr>
        <w:t>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</w:t>
      </w:r>
    </w:p>
    <w:p w14:paraId="0B4B7527" w14:textId="77777777" w:rsidR="00E05BF6" w:rsidRDefault="00000000">
      <w:r>
        <w:rPr>
          <w:rFonts w:ascii="Courier New" w:hAnsi="Courier New"/>
          <w:sz w:val="16"/>
        </w:rPr>
        <w:t>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</w:t>
      </w:r>
    </w:p>
    <w:p w14:paraId="68DA145C" w14:textId="77777777" w:rsidR="00E05BF6" w:rsidRDefault="00000000">
      <w:r>
        <w:rPr>
          <w:rFonts w:ascii="Courier New" w:hAnsi="Courier New"/>
          <w:sz w:val="16"/>
        </w:rPr>
        <w:t>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</w:t>
      </w:r>
    </w:p>
    <w:p w14:paraId="114BFA4C" w14:textId="77777777" w:rsidR="00E05BF6" w:rsidRDefault="00000000">
      <w:r>
        <w:rPr>
          <w:rFonts w:ascii="Courier New" w:hAnsi="Courier New"/>
          <w:sz w:val="16"/>
        </w:rPr>
        <w:t>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</w:t>
      </w:r>
      <w:r>
        <w:rPr>
          <w:rFonts w:ascii="Courier New" w:hAnsi="Courier New"/>
          <w:sz w:val="16"/>
        </w:rPr>
        <w:lastRenderedPageBreak/>
        <w:t>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</w:t>
      </w:r>
    </w:p>
    <w:p w14:paraId="2ACDE62A" w14:textId="77777777" w:rsidR="00E05BF6" w:rsidRDefault="00000000">
      <w:r>
        <w:rPr>
          <w:rFonts w:ascii="Courier New" w:hAnsi="Courier New"/>
          <w:sz w:val="16"/>
        </w:rPr>
        <w:t>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</w:t>
      </w:r>
    </w:p>
    <w:p w14:paraId="3803A7B5" w14:textId="77777777" w:rsidR="00E05BF6" w:rsidRDefault="00000000">
      <w:r>
        <w:rPr>
          <w:rFonts w:ascii="Courier New" w:hAnsi="Courier New"/>
          <w:sz w:val="16"/>
        </w:rPr>
        <w:t>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</w:t>
      </w:r>
    </w:p>
    <w:p w14:paraId="7F45AB68" w14:textId="77777777" w:rsidR="00E05BF6" w:rsidRDefault="00000000">
      <w:r>
        <w:rPr>
          <w:rFonts w:ascii="Courier New" w:hAnsi="Courier New"/>
          <w:sz w:val="16"/>
        </w:rPr>
        <w:t>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</w:t>
      </w:r>
    </w:p>
    <w:p w14:paraId="2ECDC120" w14:textId="77777777" w:rsidR="00E05BF6" w:rsidRDefault="00000000">
      <w:r>
        <w:rPr>
          <w:rFonts w:ascii="Courier New" w:hAnsi="Courier New"/>
          <w:sz w:val="16"/>
        </w:rPr>
        <w:t>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</w:t>
      </w:r>
      <w:r>
        <w:rPr>
          <w:rFonts w:ascii="Courier New" w:hAnsi="Courier New"/>
          <w:sz w:val="16"/>
        </w:rPr>
        <w:lastRenderedPageBreak/>
        <w:t>3YSm8w4gBgKJCoRAef/xxL4FOJqqdacffmJyWz83NxYYNGzB//nw8+eSTqK6uPq2EOCEEDMNAOBzGz3/+c/z4xz/2vqbStr+WuGjY+qfmbUlEicIBlG1nGAAoSq7rNy5a0xqi0Sj27t0LXdcRDoehaRrmzJmD4cOH484778Q//vGPEx7z25wQAqNGjcLtt9+OoUOH4tNPP/VKALuui9TUVHTq1EnJ5QCBhlkAta6KiBKFXFp0XVfZRGMGAIprrcNnZMd86NAh/Nd//RdWr1590u891ddcv3491q9f3+LXS0pKsGrVKsRiMYTD4TO57LYTzwFgAiARtalWSrJuC2rP01KrkaPyvLw8vPLKK3j11VcxevRo7+vhcPiMAg15JLGu694jHA5752SrygXgcP8/EbUhIYR3lLiKGAAEiNyjb5omvvWtb+GVV17Bww8/jO7duyMajZ7RufZya6Ft2195q</w:t>
      </w:r>
    </w:p>
    <w:p w14:paraId="2676A458" w14:textId="77777777" w:rsidR="00E05BF6" w:rsidRDefault="00000000">
      <w:r>
        <w:rPr>
          <w:rFonts w:ascii="Courier New" w:hAnsi="Courier New"/>
          <w:sz w:val="16"/>
        </w:rPr>
        <w:t>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</w:t>
      </w:r>
    </w:p>
    <w:p w14:paraId="308B94E4" w14:textId="77777777" w:rsidR="00E05BF6" w:rsidRDefault="00000000">
      <w:r>
        <w:rPr>
          <w:rFonts w:ascii="Courier New" w:hAnsi="Courier New"/>
          <w:sz w:val="16"/>
        </w:rPr>
        <w:t>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</w:t>
      </w:r>
    </w:p>
    <w:p w14:paraId="75DBCF42" w14:textId="77777777" w:rsidR="00E05BF6" w:rsidRDefault="00000000">
      <w:r>
        <w:rPr>
          <w:rFonts w:ascii="Courier New" w:hAnsi="Courier New"/>
          <w:sz w:val="16"/>
        </w:rPr>
        <w:t>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</w:t>
      </w:r>
    </w:p>
    <w:p w14:paraId="0CAB0E6A" w14:textId="77777777" w:rsidR="00E05BF6" w:rsidRDefault="00000000">
      <w:r>
        <w:rPr>
          <w:rFonts w:ascii="Courier New" w:hAnsi="Courier New"/>
          <w:sz w:val="16"/>
        </w:rPr>
        <w:t>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</w:t>
      </w:r>
      <w:r>
        <w:rPr>
          <w:rFonts w:ascii="Courier New" w:hAnsi="Courier New"/>
          <w:sz w:val="16"/>
        </w:rPr>
        <w:lastRenderedPageBreak/>
        <w:t>EBERBRADACIiIgCiAEAERFRADEAICIiCiAGAERERAHEAICIiCiAGAAQEREFEAMAIiKiAGIAQEREFEAMAIiIiAKIAQAREVEAMQAgIiIKIAYAREREAcQAgIiIKIAYABAREQUQAwAiIqIAYgBAREQUQAwAiIiIAogBABERUQAxACAiIgogBgBEREQBxACAiIgogBgAEBERBRADACIiogBiAEBERBRADACIiIgCiAEAERFRADEAICIiCqD/D1ft7AD4JkE+AAAAA</w:t>
      </w:r>
    </w:p>
    <w:p w14:paraId="1954C0AB" w14:textId="77777777" w:rsidR="00E05BF6" w:rsidRDefault="00000000">
      <w:proofErr w:type="spellStart"/>
      <w:r>
        <w:rPr>
          <w:rFonts w:ascii="Courier New" w:hAnsi="Courier New"/>
          <w:sz w:val="16"/>
        </w:rPr>
        <w:t>ElFTkSuQmCC</w:t>
      </w:r>
      <w:proofErr w:type="spellEnd"/>
      <w:r>
        <w:rPr>
          <w:rFonts w:ascii="Courier New" w:hAnsi="Courier New"/>
          <w:sz w:val="16"/>
        </w:rPr>
        <w:t>" alt="Logo La Central" class="h-9 w-auto"/&gt;</w:t>
      </w:r>
      <w:r>
        <w:rPr>
          <w:rFonts w:ascii="Courier New" w:hAnsi="Courier New"/>
          <w:sz w:val="16"/>
        </w:rPr>
        <w:br/>
        <w:t xml:space="preserve">        &lt;div class="text-</w:t>
      </w:r>
      <w:proofErr w:type="spellStart"/>
      <w:r>
        <w:rPr>
          <w:rFonts w:ascii="Courier New" w:hAnsi="Courier New"/>
          <w:sz w:val="16"/>
        </w:rPr>
        <w:t>sm</w:t>
      </w:r>
      <w:proofErr w:type="spellEnd"/>
      <w:r>
        <w:rPr>
          <w:rFonts w:ascii="Courier New" w:hAnsi="Courier New"/>
          <w:sz w:val="16"/>
        </w:rPr>
        <w:t xml:space="preserve"> text-gray-500"&gt;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/ &lt;span class="text-gray-900 font-medium"&gt;Planta&lt;/span&gt;&lt;/div&gt;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  <w:t xml:space="preserve">      &lt;div class="flex items-center gap-3 w-[50%]"&gt;</w:t>
      </w:r>
      <w:r>
        <w:rPr>
          <w:rFonts w:ascii="Courier New" w:hAnsi="Courier New"/>
          <w:sz w:val="16"/>
        </w:rPr>
        <w:br/>
        <w:t xml:space="preserve">        &lt;input id="</w:t>
      </w:r>
      <w:proofErr w:type="spellStart"/>
      <w:r>
        <w:rPr>
          <w:rFonts w:ascii="Courier New" w:hAnsi="Courier New"/>
          <w:sz w:val="16"/>
        </w:rPr>
        <w:t>globalSearch</w:t>
      </w:r>
      <w:proofErr w:type="spellEnd"/>
      <w:r>
        <w:rPr>
          <w:rFonts w:ascii="Courier New" w:hAnsi="Courier New"/>
          <w:sz w:val="16"/>
        </w:rPr>
        <w:t>" placeholder="</w:t>
      </w:r>
      <w:proofErr w:type="spellStart"/>
      <w:r>
        <w:rPr>
          <w:rFonts w:ascii="Courier New" w:hAnsi="Courier New"/>
          <w:sz w:val="16"/>
        </w:rPr>
        <w:t>Buscar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lote</w:t>
      </w:r>
      <w:proofErr w:type="spellEnd"/>
      <w:r>
        <w:rPr>
          <w:rFonts w:ascii="Courier New" w:hAnsi="Courier New"/>
          <w:sz w:val="16"/>
        </w:rPr>
        <w:t xml:space="preserve"> u OP" class="flex-1 rounded-lg px-3 py-2 text-</w:t>
      </w:r>
      <w:proofErr w:type="spellStart"/>
      <w:r>
        <w:rPr>
          <w:rFonts w:ascii="Courier New" w:hAnsi="Courier New"/>
          <w:sz w:val="16"/>
        </w:rPr>
        <w:t>sm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 xml:space="preserve">-brand-light/70 border border-black </w:t>
      </w:r>
      <w:proofErr w:type="spellStart"/>
      <w:r>
        <w:rPr>
          <w:rFonts w:ascii="Courier New" w:hAnsi="Courier New"/>
          <w:sz w:val="16"/>
        </w:rPr>
        <w:t>focus:outline-none</w:t>
      </w:r>
      <w:proofErr w:type="spellEnd"/>
      <w:r>
        <w:rPr>
          <w:rFonts w:ascii="Courier New" w:hAnsi="Courier New"/>
          <w:sz w:val="16"/>
        </w:rPr>
        <w:t xml:space="preserve"> focus:ring-2 </w:t>
      </w:r>
      <w:proofErr w:type="spellStart"/>
      <w:r>
        <w:rPr>
          <w:rFonts w:ascii="Courier New" w:hAnsi="Courier New"/>
          <w:sz w:val="16"/>
        </w:rPr>
        <w:t>focus:ring-brand-primary</w:t>
      </w:r>
      <w:proofErr w:type="spellEnd"/>
      <w:r>
        <w:rPr>
          <w:rFonts w:ascii="Courier New" w:hAnsi="Courier New"/>
          <w:sz w:val="16"/>
        </w:rPr>
        <w:t>"/&gt;</w:t>
      </w:r>
      <w:r>
        <w:rPr>
          <w:rFonts w:ascii="Courier New" w:hAnsi="Courier New"/>
          <w:sz w:val="16"/>
        </w:rPr>
        <w:br/>
        <w:t xml:space="preserve">        &lt;div class="flex flex-col items-end text-right"&gt;</w:t>
      </w:r>
      <w:r>
        <w:rPr>
          <w:rFonts w:ascii="Courier New" w:hAnsi="Courier New"/>
          <w:sz w:val="16"/>
        </w:rPr>
        <w:br/>
        <w:t xml:space="preserve">          &lt;span class="font-semibold text-gray-800"&gt;</w:t>
      </w:r>
      <w:proofErr w:type="spellStart"/>
      <w:r>
        <w:rPr>
          <w:rFonts w:ascii="Courier New" w:hAnsi="Courier New"/>
          <w:sz w:val="16"/>
        </w:rPr>
        <w:t>Usuario</w:t>
      </w:r>
      <w:proofErr w:type="spellEnd"/>
      <w:r>
        <w:rPr>
          <w:rFonts w:ascii="Courier New" w:hAnsi="Courier New"/>
          <w:sz w:val="16"/>
        </w:rPr>
        <w:t xml:space="preserve"> Demo&lt;/span&gt;</w:t>
      </w:r>
      <w:r>
        <w:rPr>
          <w:rFonts w:ascii="Courier New" w:hAnsi="Courier New"/>
          <w:sz w:val="16"/>
        </w:rPr>
        <w:br/>
        <w:t xml:space="preserve">          &lt;span class="text-</w:t>
      </w:r>
      <w:proofErr w:type="spellStart"/>
      <w:r>
        <w:rPr>
          <w:rFonts w:ascii="Courier New" w:hAnsi="Courier New"/>
          <w:sz w:val="16"/>
        </w:rPr>
        <w:t>xs</w:t>
      </w:r>
      <w:proofErr w:type="spellEnd"/>
      <w:r>
        <w:rPr>
          <w:rFonts w:ascii="Courier New" w:hAnsi="Courier New"/>
          <w:sz w:val="16"/>
        </w:rPr>
        <w:t xml:space="preserve"> text-gray-500"&gt;Rol: Sin </w:t>
      </w:r>
      <w:proofErr w:type="spellStart"/>
      <w:r>
        <w:rPr>
          <w:rFonts w:ascii="Courier New" w:hAnsi="Courier New"/>
          <w:sz w:val="16"/>
        </w:rPr>
        <w:t>rol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&lt;!-- Sidebar (</w:t>
      </w:r>
      <w:proofErr w:type="spellStart"/>
      <w:r>
        <w:rPr>
          <w:rFonts w:ascii="Courier New" w:hAnsi="Courier New"/>
          <w:sz w:val="16"/>
        </w:rPr>
        <w:t>el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mismo</w:t>
      </w:r>
      <w:proofErr w:type="spellEnd"/>
      <w:r>
        <w:rPr>
          <w:rFonts w:ascii="Courier New" w:hAnsi="Courier New"/>
          <w:sz w:val="16"/>
        </w:rPr>
        <w:t xml:space="preserve"> de v6, </w:t>
      </w:r>
      <w:proofErr w:type="spellStart"/>
      <w:r>
        <w:rPr>
          <w:rFonts w:ascii="Courier New" w:hAnsi="Courier New"/>
          <w:sz w:val="16"/>
        </w:rPr>
        <w:t>omitido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aquí</w:t>
      </w:r>
      <w:proofErr w:type="spellEnd"/>
      <w:r>
        <w:rPr>
          <w:rFonts w:ascii="Courier New" w:hAnsi="Courier New"/>
          <w:sz w:val="16"/>
        </w:rPr>
        <w:t xml:space="preserve"> por </w:t>
      </w:r>
      <w:proofErr w:type="spellStart"/>
      <w:r>
        <w:rPr>
          <w:rFonts w:ascii="Courier New" w:hAnsi="Courier New"/>
          <w:sz w:val="16"/>
        </w:rPr>
        <w:t>brevedad</w:t>
      </w:r>
      <w:proofErr w:type="spellEnd"/>
      <w:r>
        <w:rPr>
          <w:rFonts w:ascii="Courier New" w:hAnsi="Courier New"/>
          <w:sz w:val="16"/>
        </w:rPr>
        <w:t xml:space="preserve"> de </w:t>
      </w:r>
      <w:proofErr w:type="spellStart"/>
      <w:r>
        <w:rPr>
          <w:rFonts w:ascii="Courier New" w:hAnsi="Courier New"/>
          <w:sz w:val="16"/>
        </w:rPr>
        <w:t>comentarios</w:t>
      </w:r>
      <w:proofErr w:type="spellEnd"/>
      <w:r>
        <w:rPr>
          <w:rFonts w:ascii="Courier New" w:hAnsi="Courier New"/>
          <w:sz w:val="16"/>
        </w:rPr>
        <w:t>) --&gt;</w:t>
      </w:r>
      <w:r>
        <w:rPr>
          <w:rFonts w:ascii="Courier New" w:hAnsi="Courier New"/>
          <w:sz w:val="16"/>
        </w:rPr>
        <w:br/>
        <w:t xml:space="preserve">    &lt;aside class="row-start-2 text-white p-3 space-y-1 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>-gradient-to-b from-brand-dark to-[#0f0f0f] backdrop-blur-md border-r border-white/10"&gt;</w:t>
      </w:r>
      <w:r>
        <w:rPr>
          <w:rFonts w:ascii="Courier New" w:hAnsi="Courier New"/>
          <w:sz w:val="16"/>
        </w:rPr>
        <w:br/>
        <w:t xml:space="preserve">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btnDashboard</w:t>
      </w:r>
      <w:proofErr w:type="spellEnd"/>
      <w:r>
        <w:rPr>
          <w:rFonts w:ascii="Courier New" w:hAnsi="Courier New"/>
          <w:sz w:val="16"/>
        </w:rPr>
        <w:t xml:space="preserve">" class="menu-item group flex items-center gap-2 px-3 py-2 rounded-lg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/15 transition"&gt;</w:t>
      </w:r>
      <w:r>
        <w:rPr>
          <w:rFonts w:ascii="Courier New" w:hAnsi="Courier New"/>
          <w:sz w:val="16"/>
        </w:rPr>
        <w:br/>
        <w:t xml:space="preserve">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text-brand-primary transition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-home"/&gt;&lt;/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&lt;span&gt;Dashboard&lt;/span&gt;</w:t>
      </w:r>
      <w:r>
        <w:rPr>
          <w:rFonts w:ascii="Courier New" w:hAnsi="Courier New"/>
          <w:sz w:val="16"/>
        </w:rPr>
        <w:br/>
        <w:t xml:space="preserve">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&lt;div class="menu-item group accordion"&gt;</w:t>
      </w:r>
      <w:r>
        <w:rPr>
          <w:rFonts w:ascii="Courier New" w:hAnsi="Courier New"/>
          <w:sz w:val="16"/>
        </w:rPr>
        <w:br/>
        <w:t xml:space="preserve">        &lt;button class="toggle flex items-center gap-2 px-3 py-2 rounded-lg 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 xml:space="preserve">-white/5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/15 w-full text-left transition"&gt;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text-brand-primary transition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</w:t>
      </w:r>
      <w:proofErr w:type="spellEnd"/>
    </w:p>
    <w:p w14:paraId="63701086" w14:textId="77777777" w:rsidR="00E05BF6" w:rsidRDefault="00000000">
      <w:r>
        <w:rPr>
          <w:rFonts w:ascii="Courier New" w:hAnsi="Courier New"/>
          <w:sz w:val="16"/>
        </w:rPr>
        <w:t>o-orders"/&gt;&lt;/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&lt;span&gt;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class="arrow ml-auto h-4 w-4 text-brand-primary/80 transition" fill="none" stroke="</w:t>
      </w:r>
      <w:proofErr w:type="spellStart"/>
      <w:r>
        <w:rPr>
          <w:rFonts w:ascii="Courier New" w:hAnsi="Courier New"/>
          <w:sz w:val="16"/>
        </w:rPr>
        <w:t>currentColor</w:t>
      </w:r>
      <w:proofErr w:type="spellEnd"/>
      <w:r>
        <w:rPr>
          <w:rFonts w:ascii="Courier New" w:hAnsi="Courier New"/>
          <w:sz w:val="16"/>
        </w:rPr>
        <w:t xml:space="preserve">" stroke-width="2"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stroke-</w:t>
      </w:r>
      <w:proofErr w:type="spellStart"/>
      <w:r>
        <w:rPr>
          <w:rFonts w:ascii="Courier New" w:hAnsi="Courier New"/>
          <w:sz w:val="16"/>
        </w:rPr>
        <w:t>linecap</w:t>
      </w:r>
      <w:proofErr w:type="spellEnd"/>
      <w:r>
        <w:rPr>
          <w:rFonts w:ascii="Courier New" w:hAnsi="Courier New"/>
          <w:sz w:val="16"/>
        </w:rPr>
        <w:t>="round" stroke-</w:t>
      </w:r>
      <w:proofErr w:type="spellStart"/>
      <w:r>
        <w:rPr>
          <w:rFonts w:ascii="Courier New" w:hAnsi="Courier New"/>
          <w:sz w:val="16"/>
        </w:rPr>
        <w:t>linejoin</w:t>
      </w:r>
      <w:proofErr w:type="spellEnd"/>
      <w:r>
        <w:rPr>
          <w:rFonts w:ascii="Courier New" w:hAnsi="Courier New"/>
          <w:sz w:val="16"/>
        </w:rPr>
        <w:t>="round" d="M9 5l7 7-7 7"/&gt;&lt;/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&lt;/button&gt;</w:t>
      </w:r>
      <w:r>
        <w:rPr>
          <w:rFonts w:ascii="Courier New" w:hAnsi="Courier New"/>
          <w:sz w:val="16"/>
        </w:rPr>
        <w:br/>
        <w:t xml:space="preserve">        &lt;div class="content ml-8 mt-1 space-y-1" style="</w:t>
      </w:r>
      <w:proofErr w:type="spellStart"/>
      <w:r>
        <w:rPr>
          <w:rFonts w:ascii="Courier New" w:hAnsi="Courier New"/>
          <w:sz w:val="16"/>
        </w:rPr>
        <w:t>display:none</w:t>
      </w:r>
      <w:proofErr w:type="spellEnd"/>
      <w:r>
        <w:rPr>
          <w:rFonts w:ascii="Courier New" w:hAnsi="Courier New"/>
          <w:sz w:val="16"/>
        </w:rPr>
        <w:t>;"&gt;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btnOrdenesProduccion</w:t>
      </w:r>
      <w:proofErr w:type="spellEnd"/>
      <w:r>
        <w:rPr>
          <w:rFonts w:ascii="Courier New" w:hAnsi="Courier New"/>
          <w:sz w:val="16"/>
        </w:rPr>
        <w:t xml:space="preserve">" class="group flex items-center gap-2 px-3 py-2 rounded-lg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text-brand-primary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-clipboard"/&gt;&lt;/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de </w:t>
      </w:r>
      <w:proofErr w:type="spellStart"/>
      <w:r>
        <w:rPr>
          <w:rFonts w:ascii="Courier New" w:hAnsi="Courier New"/>
          <w:sz w:val="16"/>
        </w:rPr>
        <w:t>Producción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btnOrdenesTrilla</w:t>
      </w:r>
      <w:proofErr w:type="spellEnd"/>
      <w:r>
        <w:rPr>
          <w:rFonts w:ascii="Courier New" w:hAnsi="Courier New"/>
          <w:sz w:val="16"/>
        </w:rPr>
        <w:t xml:space="preserve">" class="group flex items-center gap-2 px-3 py-2 rounded-lg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text-brand-primary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-wheat"/&gt;&lt;/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de Trilla&lt;/span&gt;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btnOrdenesTueste</w:t>
      </w:r>
      <w:proofErr w:type="spellEnd"/>
      <w:r>
        <w:rPr>
          <w:rFonts w:ascii="Courier New" w:hAnsi="Courier New"/>
          <w:sz w:val="16"/>
        </w:rPr>
        <w:t xml:space="preserve">" class="group flex items-center gap-2 px-3 py-2 rounded-lg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text-brand-primary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-flame"/&gt;&lt;/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de </w:t>
      </w:r>
      <w:proofErr w:type="spellStart"/>
      <w:r>
        <w:rPr>
          <w:rFonts w:ascii="Courier New" w:hAnsi="Courier New"/>
          <w:sz w:val="16"/>
        </w:rPr>
        <w:t>Tueste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btnOrdenesSelTueste</w:t>
      </w:r>
      <w:proofErr w:type="spellEnd"/>
      <w:r>
        <w:rPr>
          <w:rFonts w:ascii="Courier New" w:hAnsi="Courier New"/>
          <w:sz w:val="16"/>
        </w:rPr>
        <w:t xml:space="preserve">" class="group flex items-center gap-2 px-3 py-2 rounded-lg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</w:t>
      </w:r>
    </w:p>
    <w:p w14:paraId="5D36CB8E" w14:textId="77777777" w:rsidR="00E05BF6" w:rsidRDefault="00000000">
      <w:proofErr w:type="spellStart"/>
      <w:r>
        <w:rPr>
          <w:rFonts w:ascii="Courier New" w:hAnsi="Courier New"/>
          <w:sz w:val="16"/>
        </w:rPr>
        <w:t>imary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-beans"/&gt;&lt;/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Selección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Tueste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btnOrdenesSelVerde</w:t>
      </w:r>
      <w:proofErr w:type="spellEnd"/>
      <w:r>
        <w:rPr>
          <w:rFonts w:ascii="Courier New" w:hAnsi="Courier New"/>
          <w:sz w:val="16"/>
        </w:rPr>
        <w:t xml:space="preserve">" class="group flex items-center gap-2 px-3 py-2 rounded-lg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text-brand-primary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-leaf-bean"/&gt;&lt;/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Selección</w:t>
      </w:r>
      <w:proofErr w:type="spellEnd"/>
      <w:r>
        <w:rPr>
          <w:rFonts w:ascii="Courier New" w:hAnsi="Courier New"/>
          <w:sz w:val="16"/>
        </w:rPr>
        <w:t xml:space="preserve"> Verde&lt;/span&gt;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btnOrdenesSelTostado</w:t>
      </w:r>
      <w:proofErr w:type="spellEnd"/>
      <w:r>
        <w:rPr>
          <w:rFonts w:ascii="Courier New" w:hAnsi="Courier New"/>
          <w:sz w:val="16"/>
        </w:rPr>
        <w:t xml:space="preserve">" class="group flex items-center gap-2 px-3 py-2 rounded-lg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text-brand-primary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-beans-check"/&gt;&lt;/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Selección</w:t>
      </w:r>
      <w:proofErr w:type="spellEnd"/>
      <w:r>
        <w:rPr>
          <w:rFonts w:ascii="Courier New" w:hAnsi="Courier New"/>
          <w:sz w:val="16"/>
        </w:rPr>
        <w:t xml:space="preserve"> Tostado&lt;/span&gt;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&lt;div class="menu-item group accordion"&gt;</w:t>
      </w:r>
      <w:r>
        <w:rPr>
          <w:rFonts w:ascii="Courier New" w:hAnsi="Courier New"/>
          <w:sz w:val="16"/>
        </w:rPr>
        <w:br/>
        <w:t xml:space="preserve">        &lt;button class="toggle flex items-center gap-2 px-3 py-2 rounded-lg </w:t>
      </w:r>
      <w:proofErr w:type="spellStart"/>
      <w:r>
        <w:rPr>
          <w:rFonts w:ascii="Courier New" w:hAnsi="Courier New"/>
          <w:sz w:val="16"/>
        </w:rPr>
        <w:t>hover:bg-brand-secondary</w:t>
      </w:r>
      <w:proofErr w:type="spellEnd"/>
      <w:r>
        <w:rPr>
          <w:rFonts w:ascii="Courier New" w:hAnsi="Courier New"/>
          <w:sz w:val="16"/>
        </w:rPr>
        <w:t>/15 w-full text-left transition"&gt;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text-brand-secondary transition </w:t>
      </w:r>
      <w:proofErr w:type="spellStart"/>
      <w:r>
        <w:rPr>
          <w:rFonts w:ascii="Courier New" w:hAnsi="Courier New"/>
          <w:sz w:val="16"/>
        </w:rPr>
        <w:t>group-hover:text-brand-primary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-factory"/&gt;&lt;/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&lt;span&gt;</w:t>
      </w:r>
      <w:proofErr w:type="spellStart"/>
      <w:r>
        <w:rPr>
          <w:rFonts w:ascii="Courier New" w:hAnsi="Courier New"/>
          <w:sz w:val="16"/>
        </w:rPr>
        <w:t>Producción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class="arrow ml-auto h-4 w-4 text-brand-secondary/80 transition" fill="none" stroke="</w:t>
      </w:r>
      <w:proofErr w:type="spellStart"/>
      <w:r>
        <w:rPr>
          <w:rFonts w:ascii="Courier New" w:hAnsi="Courier New"/>
          <w:sz w:val="16"/>
        </w:rPr>
        <w:t>currentColor</w:t>
      </w:r>
      <w:proofErr w:type="spellEnd"/>
      <w:r>
        <w:rPr>
          <w:rFonts w:ascii="Courier New" w:hAnsi="Courier New"/>
          <w:sz w:val="16"/>
        </w:rPr>
        <w:t xml:space="preserve">" stroke-width="2"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stroke-</w:t>
      </w:r>
      <w:proofErr w:type="spellStart"/>
      <w:r>
        <w:rPr>
          <w:rFonts w:ascii="Courier New" w:hAnsi="Courier New"/>
          <w:sz w:val="16"/>
        </w:rPr>
        <w:t>linecap</w:t>
      </w:r>
      <w:proofErr w:type="spellEnd"/>
      <w:r>
        <w:rPr>
          <w:rFonts w:ascii="Courier New" w:hAnsi="Courier New"/>
          <w:sz w:val="16"/>
        </w:rPr>
        <w:t>="round" stroke-</w:t>
      </w:r>
      <w:proofErr w:type="spellStart"/>
      <w:r>
        <w:rPr>
          <w:rFonts w:ascii="Courier New" w:hAnsi="Courier New"/>
          <w:sz w:val="16"/>
        </w:rPr>
        <w:t>linejoin</w:t>
      </w:r>
      <w:proofErr w:type="spellEnd"/>
      <w:r>
        <w:rPr>
          <w:rFonts w:ascii="Courier New" w:hAnsi="Courier New"/>
          <w:sz w:val="16"/>
        </w:rPr>
        <w:t>="round" d="M9 5l7 7-7 7"/&gt;&lt;/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&lt;/button&gt;</w:t>
      </w:r>
      <w:r>
        <w:rPr>
          <w:rFonts w:ascii="Courier New" w:hAnsi="Courier New"/>
          <w:sz w:val="16"/>
        </w:rPr>
        <w:br/>
        <w:t xml:space="preserve">        &lt;div class="content ml-8 mt-1 space-y-1" style="</w:t>
      </w:r>
      <w:proofErr w:type="spellStart"/>
      <w:r>
        <w:rPr>
          <w:rFonts w:ascii="Courier New" w:hAnsi="Courier New"/>
          <w:sz w:val="16"/>
        </w:rPr>
        <w:t>display:none</w:t>
      </w:r>
      <w:proofErr w:type="spellEnd"/>
      <w:r>
        <w:rPr>
          <w:rFonts w:ascii="Courier New" w:hAnsi="Courier New"/>
          <w:sz w:val="16"/>
        </w:rPr>
        <w:t>;"&gt;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</w:t>
      </w:r>
    </w:p>
    <w:p w14:paraId="1A2BEF7D" w14:textId="77777777" w:rsidR="00E05BF6" w:rsidRDefault="00000000">
      <w:r>
        <w:rPr>
          <w:rFonts w:ascii="Courier New" w:hAnsi="Courier New"/>
          <w:sz w:val="16"/>
        </w:rPr>
        <w:t>"</w:t>
      </w:r>
      <w:proofErr w:type="spellStart"/>
      <w:r>
        <w:rPr>
          <w:rFonts w:ascii="Courier New" w:hAnsi="Courier New"/>
          <w:sz w:val="16"/>
        </w:rPr>
        <w:t>btnMolienda</w:t>
      </w:r>
      <w:proofErr w:type="spellEnd"/>
      <w:r>
        <w:rPr>
          <w:rFonts w:ascii="Courier New" w:hAnsi="Courier New"/>
          <w:sz w:val="16"/>
        </w:rPr>
        <w:t xml:space="preserve">" class="group flex items-center gap-2 px-3 py-2 rounded-lg </w:t>
      </w:r>
      <w:proofErr w:type="spellStart"/>
      <w:r>
        <w:rPr>
          <w:rFonts w:ascii="Courier New" w:hAnsi="Courier New"/>
          <w:sz w:val="16"/>
        </w:rPr>
        <w:t>hover:bg-brand-secondary</w:t>
      </w:r>
      <w:proofErr w:type="spellEnd"/>
      <w:r>
        <w:rPr>
          <w:rFonts w:ascii="Courier New" w:hAnsi="Courier New"/>
          <w:sz w:val="16"/>
        </w:rPr>
        <w:t>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text-brand-secondary </w:t>
      </w:r>
      <w:proofErr w:type="spellStart"/>
      <w:r>
        <w:rPr>
          <w:rFonts w:ascii="Courier New" w:hAnsi="Courier New"/>
          <w:sz w:val="16"/>
        </w:rPr>
        <w:t>group-hover:text-brand-primary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-gear"/&gt;&lt;/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Molienda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btnEmpaque</w:t>
      </w:r>
      <w:proofErr w:type="spellEnd"/>
      <w:r>
        <w:rPr>
          <w:rFonts w:ascii="Courier New" w:hAnsi="Courier New"/>
          <w:sz w:val="16"/>
        </w:rPr>
        <w:t xml:space="preserve">" class="group flex items-center gap-2 px-3 py-2 rounded-lg </w:t>
      </w:r>
      <w:proofErr w:type="spellStart"/>
      <w:r>
        <w:rPr>
          <w:rFonts w:ascii="Courier New" w:hAnsi="Courier New"/>
          <w:sz w:val="16"/>
        </w:rPr>
        <w:t>hover:bg-brand-secondary</w:t>
      </w:r>
      <w:proofErr w:type="spellEnd"/>
      <w:r>
        <w:rPr>
          <w:rFonts w:ascii="Courier New" w:hAnsi="Courier New"/>
          <w:sz w:val="16"/>
        </w:rPr>
        <w:t>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text-brand-secondary </w:t>
      </w:r>
      <w:proofErr w:type="spellStart"/>
      <w:r>
        <w:rPr>
          <w:rFonts w:ascii="Courier New" w:hAnsi="Courier New"/>
          <w:sz w:val="16"/>
        </w:rPr>
        <w:t>group-hover:text-brand-primary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-box"/&gt;&lt;/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Empaque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&lt;div class="menu-item group accordion"&gt;</w:t>
      </w:r>
      <w:r>
        <w:rPr>
          <w:rFonts w:ascii="Courier New" w:hAnsi="Courier New"/>
          <w:sz w:val="16"/>
        </w:rPr>
        <w:br/>
        <w:t xml:space="preserve">        &lt;button class="toggle flex items-center gap-2 px-3 py-2 rounded-lg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/15 w-full text-left transition"&gt;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text-brand-primary transition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-beaker"/&gt;&lt;/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&lt;span&gt;Calidad&lt;/span&gt;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class="arrow ml-auto h-4 w-4 text-brand-primary/80 transition" fill="none" stroke="</w:t>
      </w:r>
      <w:proofErr w:type="spellStart"/>
      <w:r>
        <w:rPr>
          <w:rFonts w:ascii="Courier New" w:hAnsi="Courier New"/>
          <w:sz w:val="16"/>
        </w:rPr>
        <w:t>currentColor</w:t>
      </w:r>
      <w:proofErr w:type="spellEnd"/>
      <w:r>
        <w:rPr>
          <w:rFonts w:ascii="Courier New" w:hAnsi="Courier New"/>
          <w:sz w:val="16"/>
        </w:rPr>
        <w:t xml:space="preserve">" stroke-width="2"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stroke-</w:t>
      </w:r>
      <w:proofErr w:type="spellStart"/>
      <w:r>
        <w:rPr>
          <w:rFonts w:ascii="Courier New" w:hAnsi="Courier New"/>
          <w:sz w:val="16"/>
        </w:rPr>
        <w:t>linecap</w:t>
      </w:r>
      <w:proofErr w:type="spellEnd"/>
      <w:r>
        <w:rPr>
          <w:rFonts w:ascii="Courier New" w:hAnsi="Courier New"/>
          <w:sz w:val="16"/>
        </w:rPr>
        <w:t>="round" stroke-</w:t>
      </w:r>
      <w:proofErr w:type="spellStart"/>
      <w:r>
        <w:rPr>
          <w:rFonts w:ascii="Courier New" w:hAnsi="Courier New"/>
          <w:sz w:val="16"/>
        </w:rPr>
        <w:t>linejoin</w:t>
      </w:r>
      <w:proofErr w:type="spellEnd"/>
      <w:r>
        <w:rPr>
          <w:rFonts w:ascii="Courier New" w:hAnsi="Courier New"/>
          <w:sz w:val="16"/>
        </w:rPr>
        <w:t>="round" d="M9 5l7 7-7 7"/&gt;&lt;/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&lt;/button&gt;</w:t>
      </w:r>
      <w:r>
        <w:rPr>
          <w:rFonts w:ascii="Courier New" w:hAnsi="Courier New"/>
          <w:sz w:val="16"/>
        </w:rPr>
        <w:br/>
        <w:t xml:space="preserve">        &lt;div class="content ml-8 mt-1 space-y-1" style="</w:t>
      </w:r>
      <w:proofErr w:type="spellStart"/>
      <w:r>
        <w:rPr>
          <w:rFonts w:ascii="Courier New" w:hAnsi="Courier New"/>
          <w:sz w:val="16"/>
        </w:rPr>
        <w:t>display:none</w:t>
      </w:r>
      <w:proofErr w:type="spellEnd"/>
      <w:r>
        <w:rPr>
          <w:rFonts w:ascii="Courier New" w:hAnsi="Courier New"/>
          <w:sz w:val="16"/>
        </w:rPr>
        <w:t>;"&gt;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btnCurvas</w:t>
      </w:r>
      <w:proofErr w:type="spellEnd"/>
      <w:r>
        <w:rPr>
          <w:rFonts w:ascii="Courier New" w:hAnsi="Courier New"/>
          <w:sz w:val="16"/>
        </w:rPr>
        <w:t xml:space="preserve">" class="group flex items-center gap-2 px-3 py-2 rounded-lg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text-brand-primary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-chart"/&gt;&lt;/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</w:t>
      </w:r>
    </w:p>
    <w:p w14:paraId="228F4D47" w14:textId="77777777" w:rsidR="00E05BF6" w:rsidRDefault="00000000">
      <w:r>
        <w:rPr>
          <w:rFonts w:ascii="Courier New" w:hAnsi="Courier New"/>
          <w:sz w:val="16"/>
        </w:rPr>
        <w:t xml:space="preserve">      &lt;span&gt;Curvas de </w:t>
      </w:r>
      <w:proofErr w:type="spellStart"/>
      <w:r>
        <w:rPr>
          <w:rFonts w:ascii="Courier New" w:hAnsi="Courier New"/>
          <w:sz w:val="16"/>
        </w:rPr>
        <w:t>Tueste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btnCataciones</w:t>
      </w:r>
      <w:proofErr w:type="spellEnd"/>
      <w:r>
        <w:rPr>
          <w:rFonts w:ascii="Courier New" w:hAnsi="Courier New"/>
          <w:sz w:val="16"/>
        </w:rPr>
        <w:t xml:space="preserve">" class="group flex items-center gap-2 px-3 py-2 rounded-lg </w:t>
      </w:r>
      <w:proofErr w:type="spellStart"/>
      <w:r>
        <w:rPr>
          <w:rFonts w:ascii="Courier New" w:hAnsi="Courier New"/>
          <w:sz w:val="16"/>
        </w:rPr>
        <w:t>hover:bg-brand-primary</w:t>
      </w:r>
      <w:proofErr w:type="spellEnd"/>
      <w:r>
        <w:rPr>
          <w:rFonts w:ascii="Courier New" w:hAnsi="Courier New"/>
          <w:sz w:val="16"/>
        </w:rPr>
        <w:t>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text-brand-primary </w:t>
      </w:r>
      <w:proofErr w:type="spellStart"/>
      <w:r>
        <w:rPr>
          <w:rFonts w:ascii="Courier New" w:hAnsi="Courier New"/>
          <w:sz w:val="16"/>
        </w:rPr>
        <w:t>group-hover:text-brand-secondary</w:t>
      </w:r>
      <w:proofErr w:type="spellEnd"/>
      <w:r>
        <w:rPr>
          <w:rFonts w:ascii="Courier New" w:hAnsi="Courier New"/>
          <w:sz w:val="16"/>
        </w:rPr>
        <w:t xml:space="preserve">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</w:t>
      </w:r>
      <w:r>
        <w:rPr>
          <w:rFonts w:ascii="Courier New" w:hAnsi="Courier New"/>
          <w:sz w:val="16"/>
        </w:rPr>
        <w:lastRenderedPageBreak/>
        <w:t>cup"/&gt;&lt;/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Cataciones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&lt;div class="menu-item group accordion"&gt;</w:t>
      </w:r>
      <w:r>
        <w:rPr>
          <w:rFonts w:ascii="Courier New" w:hAnsi="Courier New"/>
          <w:sz w:val="16"/>
        </w:rPr>
        <w:br/>
        <w:t xml:space="preserve">        &lt;button class="toggle flex items-center gap-2 px-3 py-2 rounded-lg hover:bg-emerald-500/15 w-full text-left transition"&gt;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text-emerald-400 transition group-hover:text-emerald-300"&gt;&lt;use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-tag"/&gt;&lt;/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&lt;span&gt;</w:t>
      </w:r>
      <w:proofErr w:type="spellStart"/>
      <w:r>
        <w:rPr>
          <w:rFonts w:ascii="Courier New" w:hAnsi="Courier New"/>
          <w:sz w:val="16"/>
        </w:rPr>
        <w:t>Inventario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class="arrow ml-auto h-4 w-4 text-emerald-400/80 transition" fill="none" stroke="</w:t>
      </w:r>
      <w:proofErr w:type="spellStart"/>
      <w:r>
        <w:rPr>
          <w:rFonts w:ascii="Courier New" w:hAnsi="Courier New"/>
          <w:sz w:val="16"/>
        </w:rPr>
        <w:t>currentColor</w:t>
      </w:r>
      <w:proofErr w:type="spellEnd"/>
      <w:r>
        <w:rPr>
          <w:rFonts w:ascii="Courier New" w:hAnsi="Courier New"/>
          <w:sz w:val="16"/>
        </w:rPr>
        <w:t xml:space="preserve">" stroke-width="2"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stroke-</w:t>
      </w:r>
      <w:proofErr w:type="spellStart"/>
      <w:r>
        <w:rPr>
          <w:rFonts w:ascii="Courier New" w:hAnsi="Courier New"/>
          <w:sz w:val="16"/>
        </w:rPr>
        <w:t>linecap</w:t>
      </w:r>
      <w:proofErr w:type="spellEnd"/>
      <w:r>
        <w:rPr>
          <w:rFonts w:ascii="Courier New" w:hAnsi="Courier New"/>
          <w:sz w:val="16"/>
        </w:rPr>
        <w:t>="round" stroke-</w:t>
      </w:r>
      <w:proofErr w:type="spellStart"/>
      <w:r>
        <w:rPr>
          <w:rFonts w:ascii="Courier New" w:hAnsi="Courier New"/>
          <w:sz w:val="16"/>
        </w:rPr>
        <w:t>linejoin</w:t>
      </w:r>
      <w:proofErr w:type="spellEnd"/>
      <w:r>
        <w:rPr>
          <w:rFonts w:ascii="Courier New" w:hAnsi="Courier New"/>
          <w:sz w:val="16"/>
        </w:rPr>
        <w:t>="round" d="M9 5l7 7-7 7"/&gt;&lt;/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&lt;/button&gt;</w:t>
      </w:r>
      <w:r>
        <w:rPr>
          <w:rFonts w:ascii="Courier New" w:hAnsi="Courier New"/>
          <w:sz w:val="16"/>
        </w:rPr>
        <w:br/>
        <w:t xml:space="preserve">        &lt;div class="content ml-8 mt-1 space-y-1" style="</w:t>
      </w:r>
      <w:proofErr w:type="spellStart"/>
      <w:r>
        <w:rPr>
          <w:rFonts w:ascii="Courier New" w:hAnsi="Courier New"/>
          <w:sz w:val="16"/>
        </w:rPr>
        <w:t>display:none</w:t>
      </w:r>
      <w:proofErr w:type="spellEnd"/>
      <w:r>
        <w:rPr>
          <w:rFonts w:ascii="Courier New" w:hAnsi="Courier New"/>
          <w:sz w:val="16"/>
        </w:rPr>
        <w:t>;"&gt;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btnInvCafe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hover:bg-emerald-500/10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text-emerald-400 group-hover:text-emerald-300"&gt;&lt;use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-sack"/&gt;&lt;/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&lt;span&gt;Café&lt;/span&gt;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&lt;div class="menu-item group accordion"&gt;</w:t>
      </w:r>
      <w:r>
        <w:rPr>
          <w:rFonts w:ascii="Courier New" w:hAnsi="Courier New"/>
          <w:sz w:val="16"/>
        </w:rPr>
        <w:br/>
        <w:t xml:space="preserve">        &lt;button class="toggle flex items-center gap-2 px-3 py-2 rounded-lg hover:bg-sky-500/15 w-full text-left transition"</w:t>
      </w:r>
    </w:p>
    <w:p w14:paraId="6E945F7A" w14:textId="77777777" w:rsidR="00E05BF6" w:rsidRDefault="00000000"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transition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-wrench"/&gt;&lt;/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&lt;span&gt;Maestros&lt;/span&gt;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class="arrow ml-auto h-4 w-4 text-sky-400/80 transition" fill="none" stroke="</w:t>
      </w:r>
      <w:proofErr w:type="spellStart"/>
      <w:r>
        <w:rPr>
          <w:rFonts w:ascii="Courier New" w:hAnsi="Courier New"/>
          <w:sz w:val="16"/>
        </w:rPr>
        <w:t>currentColor</w:t>
      </w:r>
      <w:proofErr w:type="spellEnd"/>
      <w:r>
        <w:rPr>
          <w:rFonts w:ascii="Courier New" w:hAnsi="Courier New"/>
          <w:sz w:val="16"/>
        </w:rPr>
        <w:t xml:space="preserve">" stroke-width="2"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stroke-</w:t>
      </w:r>
      <w:proofErr w:type="spellStart"/>
      <w:r>
        <w:rPr>
          <w:rFonts w:ascii="Courier New" w:hAnsi="Courier New"/>
          <w:sz w:val="16"/>
        </w:rPr>
        <w:t>linecap</w:t>
      </w:r>
      <w:proofErr w:type="spellEnd"/>
      <w:r>
        <w:rPr>
          <w:rFonts w:ascii="Courier New" w:hAnsi="Courier New"/>
          <w:sz w:val="16"/>
        </w:rPr>
        <w:t>="round" stroke-</w:t>
      </w:r>
      <w:proofErr w:type="spellStart"/>
      <w:r>
        <w:rPr>
          <w:rFonts w:ascii="Courier New" w:hAnsi="Courier New"/>
          <w:sz w:val="16"/>
        </w:rPr>
        <w:t>linejoin</w:t>
      </w:r>
      <w:proofErr w:type="spellEnd"/>
      <w:r>
        <w:rPr>
          <w:rFonts w:ascii="Courier New" w:hAnsi="Courier New"/>
          <w:sz w:val="16"/>
        </w:rPr>
        <w:t>="round" d="M9 5l7 7-7 7"/&gt;&lt;/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&lt;/button&gt;</w:t>
      </w:r>
      <w:r>
        <w:rPr>
          <w:rFonts w:ascii="Courier New" w:hAnsi="Courier New"/>
          <w:sz w:val="16"/>
        </w:rPr>
        <w:br/>
        <w:t xml:space="preserve">        &lt;div class="content ml-8 mt-1 space-y-1" style="</w:t>
      </w:r>
      <w:proofErr w:type="spellStart"/>
      <w:r>
        <w:rPr>
          <w:rFonts w:ascii="Courier New" w:hAnsi="Courier New"/>
          <w:sz w:val="16"/>
        </w:rPr>
        <w:t>display:none</w:t>
      </w:r>
      <w:proofErr w:type="spellEnd"/>
      <w:r>
        <w:rPr>
          <w:rFonts w:ascii="Courier New" w:hAnsi="Courier New"/>
          <w:sz w:val="16"/>
        </w:rPr>
        <w:t>;"&gt;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btnClientes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-user"/&gt;&lt;/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Clientes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btnMateriales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-layers"/&gt;&lt;/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Materiales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btnEstados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-flag"/&gt;&lt;/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Estados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btnOrigenes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</w:t>
      </w:r>
      <w:proofErr w:type="spellEnd"/>
    </w:p>
    <w:p w14:paraId="4D1FBE7C" w14:textId="77777777" w:rsidR="00E05BF6" w:rsidRDefault="00000000">
      <w:r>
        <w:rPr>
          <w:rFonts w:ascii="Courier New" w:hAnsi="Courier New"/>
          <w:sz w:val="16"/>
        </w:rPr>
        <w:t>co-pin"/&gt;&lt;/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Orígenes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btnProcesoInven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-flow"/&gt;&lt;/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Proceso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Inventario</w:t>
      </w:r>
      <w:proofErr w:type="spellEnd"/>
      <w:r>
        <w:rPr>
          <w:rFonts w:ascii="Courier New" w:hAnsi="Courier New"/>
          <w:sz w:val="16"/>
        </w:rPr>
        <w:t xml:space="preserve"> Café&lt;/span&gt;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btnEmpaqueCafe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-bag"/&gt;&lt;/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Empaque</w:t>
      </w:r>
      <w:proofErr w:type="spellEnd"/>
      <w:r>
        <w:rPr>
          <w:rFonts w:ascii="Courier New" w:hAnsi="Courier New"/>
          <w:sz w:val="16"/>
        </w:rPr>
        <w:t xml:space="preserve"> Café&lt;/span&gt;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btnEstadoOrden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-clipboard-check"/&gt;&lt;/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&lt;span&gt;Estado Orden&lt;/span&gt;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btnEstadoTareas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-clock"/&gt;&lt;/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&lt;span&gt;Estado </w:t>
      </w:r>
      <w:proofErr w:type="spellStart"/>
      <w:r>
        <w:rPr>
          <w:rFonts w:ascii="Courier New" w:hAnsi="Courier New"/>
          <w:sz w:val="16"/>
        </w:rPr>
        <w:t>Tareas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btnZarandaGrupo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-grid"/&gt;&lt;/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Zaranda</w:t>
      </w:r>
      <w:proofErr w:type="spellEnd"/>
      <w:r>
        <w:rPr>
          <w:rFonts w:ascii="Courier New" w:hAnsi="Courier New"/>
          <w:sz w:val="16"/>
        </w:rPr>
        <w:t>/Grupo&lt;/span&gt;</w:t>
      </w:r>
      <w:r>
        <w:rPr>
          <w:rFonts w:ascii="Courier New" w:hAnsi="Courier New"/>
          <w:sz w:val="16"/>
        </w:rPr>
        <w:br/>
        <w:t xml:space="preserve">   </w:t>
      </w:r>
    </w:p>
    <w:p w14:paraId="55DB7BEE" w14:textId="77777777" w:rsidR="00E05BF6" w:rsidRDefault="00000000">
      <w:r>
        <w:rPr>
          <w:rFonts w:ascii="Courier New" w:hAnsi="Courier New"/>
          <w:sz w:val="16"/>
        </w:rPr>
        <w:t xml:space="preserve">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btnNivelesMolienda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-sliders"/&gt;&lt;/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Niveles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Molienda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btnTamanosEmpaque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hover:bg-sky-500/10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text-sky-400 group-hover:text-sky-300"&gt;&lt;use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-ruler"/&gt;&lt;/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Tamaños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Empaque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btnReportes</w:t>
      </w:r>
      <w:proofErr w:type="spellEnd"/>
      <w:r>
        <w:rPr>
          <w:rFonts w:ascii="Courier New" w:hAnsi="Courier New"/>
          <w:sz w:val="16"/>
        </w:rPr>
        <w:t>" class="menu-item group flex items-center gap-2 px-3 py-2 rounded-lg hover:bg-purple-500/15 transition"&gt;</w:t>
      </w:r>
      <w:r>
        <w:rPr>
          <w:rFonts w:ascii="Courier New" w:hAnsi="Courier New"/>
          <w:sz w:val="16"/>
        </w:rPr>
        <w:br/>
        <w:t xml:space="preserve">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text-purple-400 group-hover:text-purple-300"&gt;&lt;use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-chart"/&gt;&lt;/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&lt;span&gt;</w:t>
      </w:r>
      <w:proofErr w:type="spellStart"/>
      <w:r>
        <w:rPr>
          <w:rFonts w:ascii="Courier New" w:hAnsi="Courier New"/>
          <w:sz w:val="16"/>
        </w:rPr>
        <w:t>Reportes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&lt;/a&gt;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&lt;div class="menu-item group accordion"&gt;</w:t>
      </w:r>
      <w:r>
        <w:rPr>
          <w:rFonts w:ascii="Courier New" w:hAnsi="Courier New"/>
          <w:sz w:val="16"/>
        </w:rPr>
        <w:br/>
        <w:t xml:space="preserve">        &lt;button class="toggle flex items-center gap-2 px-3 py-2 rounded-lg hover:bg-fuchsia-500/15 w-full text-left transition"&gt;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text-fuchsia-400 transition group-hover:text-fuchsia-300"&gt;&lt;use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-shield"/&gt;&lt;/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&lt;span&gt;Administración&lt;/span&gt;</w:t>
      </w:r>
      <w:r>
        <w:rPr>
          <w:rFonts w:ascii="Courier New" w:hAnsi="Courier New"/>
          <w:sz w:val="16"/>
        </w:rPr>
        <w:br/>
        <w:t xml:space="preserve">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class="arrow ml-auto h-4 w-4 text-fuchsia-400/80 transition" fill="none" stroke="</w:t>
      </w:r>
      <w:proofErr w:type="spellStart"/>
      <w:r>
        <w:rPr>
          <w:rFonts w:ascii="Courier New" w:hAnsi="Courier New"/>
          <w:sz w:val="16"/>
        </w:rPr>
        <w:t>currentColor</w:t>
      </w:r>
      <w:proofErr w:type="spellEnd"/>
      <w:r>
        <w:rPr>
          <w:rFonts w:ascii="Courier New" w:hAnsi="Courier New"/>
          <w:sz w:val="16"/>
        </w:rPr>
        <w:t xml:space="preserve">" stroke-width="2" </w:t>
      </w:r>
      <w:proofErr w:type="spellStart"/>
      <w:r>
        <w:rPr>
          <w:rFonts w:ascii="Courier New" w:hAnsi="Courier New"/>
          <w:sz w:val="16"/>
        </w:rPr>
        <w:t>viewBox</w:t>
      </w:r>
      <w:proofErr w:type="spellEnd"/>
      <w:r>
        <w:rPr>
          <w:rFonts w:ascii="Courier New" w:hAnsi="Courier New"/>
          <w:sz w:val="16"/>
        </w:rPr>
        <w:t>="0 0 24 24"&gt;&lt;path stroke-</w:t>
      </w:r>
      <w:proofErr w:type="spellStart"/>
      <w:r>
        <w:rPr>
          <w:rFonts w:ascii="Courier New" w:hAnsi="Courier New"/>
          <w:sz w:val="16"/>
        </w:rPr>
        <w:t>linecap</w:t>
      </w:r>
      <w:proofErr w:type="spellEnd"/>
      <w:r>
        <w:rPr>
          <w:rFonts w:ascii="Courier New" w:hAnsi="Courier New"/>
          <w:sz w:val="16"/>
        </w:rPr>
        <w:t>="round" stroke-</w:t>
      </w:r>
      <w:proofErr w:type="spellStart"/>
      <w:r>
        <w:rPr>
          <w:rFonts w:ascii="Courier New" w:hAnsi="Courier New"/>
          <w:sz w:val="16"/>
        </w:rPr>
        <w:t>linejoin</w:t>
      </w:r>
      <w:proofErr w:type="spellEnd"/>
      <w:r>
        <w:rPr>
          <w:rFonts w:ascii="Courier New" w:hAnsi="Courier New"/>
          <w:sz w:val="16"/>
        </w:rPr>
        <w:t>="round" d="M9 5l7 7-7 7"/&gt;&lt;/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&lt;/button&gt;</w:t>
      </w:r>
      <w:r>
        <w:rPr>
          <w:rFonts w:ascii="Courier New" w:hAnsi="Courier New"/>
          <w:sz w:val="16"/>
        </w:rPr>
        <w:br/>
        <w:t xml:space="preserve">        &lt;div class</w:t>
      </w:r>
    </w:p>
    <w:p w14:paraId="602E2DFA" w14:textId="77777777" w:rsidR="00E05BF6" w:rsidRDefault="00000000">
      <w:r>
        <w:rPr>
          <w:rFonts w:ascii="Courier New" w:hAnsi="Courier New"/>
          <w:sz w:val="16"/>
        </w:rPr>
        <w:t>="content ml-8 mt-1 space-y-1" style="</w:t>
      </w:r>
      <w:proofErr w:type="spellStart"/>
      <w:r>
        <w:rPr>
          <w:rFonts w:ascii="Courier New" w:hAnsi="Courier New"/>
          <w:sz w:val="16"/>
        </w:rPr>
        <w:t>display:none</w:t>
      </w:r>
      <w:proofErr w:type="spellEnd"/>
      <w:r>
        <w:rPr>
          <w:rFonts w:ascii="Courier New" w:hAnsi="Courier New"/>
          <w:sz w:val="16"/>
        </w:rPr>
        <w:t>;"&gt;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 xml:space="preserve">="/admin/" class="group flex items-center gap-2 px-3 py-2 rounded-lg hover:bg-fuchsia-500/10 transition" target="_blank" </w:t>
      </w:r>
      <w:proofErr w:type="spellStart"/>
      <w:r>
        <w:rPr>
          <w:rFonts w:ascii="Courier New" w:hAnsi="Courier New"/>
          <w:sz w:val="16"/>
        </w:rPr>
        <w:t>rel</w:t>
      </w:r>
      <w:proofErr w:type="spellEnd"/>
      <w:r>
        <w:rPr>
          <w:rFonts w:ascii="Courier New" w:hAnsi="Courier New"/>
          <w:sz w:val="16"/>
        </w:rPr>
        <w:t>="</w:t>
      </w:r>
      <w:proofErr w:type="spellStart"/>
      <w:r>
        <w:rPr>
          <w:rFonts w:ascii="Courier New" w:hAnsi="Courier New"/>
          <w:sz w:val="16"/>
        </w:rPr>
        <w:t>noopener</w:t>
      </w:r>
      <w:proofErr w:type="spellEnd"/>
      <w:r>
        <w:rPr>
          <w:rFonts w:ascii="Courier New" w:hAnsi="Courier New"/>
          <w:sz w:val="16"/>
        </w:rPr>
        <w:t>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text-fuchsia-400 group-hover:text-fuchsia-300"&gt;&lt;use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-terminal"/&gt;&lt;/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&lt;span&gt;Django Admin&lt;/span&gt;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btnUsuariosRoles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hover:bg-fuchsia-500/10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text-fuchsia-400 group-hover:text-fuchsia-300"&gt;&lt;use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-users"/&gt;&lt;/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Usuarios</w:t>
      </w:r>
      <w:proofErr w:type="spellEnd"/>
      <w:r>
        <w:rPr>
          <w:rFonts w:ascii="Courier New" w:hAnsi="Courier New"/>
          <w:sz w:val="16"/>
        </w:rPr>
        <w:t xml:space="preserve"> y Roles&lt;/span&gt;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&lt;/a&gt;</w:t>
      </w:r>
      <w:r>
        <w:rPr>
          <w:rFonts w:ascii="Courier New" w:hAnsi="Courier New"/>
          <w:sz w:val="16"/>
        </w:rPr>
        <w:br/>
        <w:t xml:space="preserve">          &lt;a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="#" id="</w:t>
      </w:r>
      <w:proofErr w:type="spellStart"/>
      <w:r>
        <w:rPr>
          <w:rFonts w:ascii="Courier New" w:hAnsi="Courier New"/>
          <w:sz w:val="16"/>
        </w:rPr>
        <w:t>btnParametros</w:t>
      </w:r>
      <w:proofErr w:type="spellEnd"/>
      <w:r>
        <w:rPr>
          <w:rFonts w:ascii="Courier New" w:hAnsi="Courier New"/>
          <w:sz w:val="16"/>
        </w:rPr>
        <w:t>" class="group flex items-center gap-2 px-3 py-2 rounded-lg hover:bg-fuchsia-500/10 transition"&gt;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 text-fuchsia-400 group-hover:text-fuchsia-300"&gt;&lt;use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-wrench"/&gt;&lt;/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&lt;span&gt;</w:t>
      </w:r>
      <w:proofErr w:type="spellStart"/>
      <w:r>
        <w:rPr>
          <w:rFonts w:ascii="Courier New" w:hAnsi="Courier New"/>
          <w:sz w:val="16"/>
        </w:rPr>
        <w:t>Parámetros</w:t>
      </w:r>
      <w:proofErr w:type="spellEnd"/>
      <w:r>
        <w:rPr>
          <w:rFonts w:ascii="Courier New" w:hAnsi="Courier New"/>
          <w:sz w:val="16"/>
        </w:rPr>
        <w:t>&lt;/span&gt;</w:t>
      </w:r>
      <w:r>
        <w:rPr>
          <w:rFonts w:ascii="Courier New" w:hAnsi="Courier New"/>
          <w:sz w:val="16"/>
        </w:rPr>
        <w:br/>
        <w:t xml:space="preserve">          &lt;/a&gt;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  <w:t xml:space="preserve">    &lt;/aside&gt;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&lt;!-- Main --&gt;</w:t>
      </w:r>
      <w:r>
        <w:rPr>
          <w:rFonts w:ascii="Courier New" w:hAnsi="Courier New"/>
          <w:sz w:val="16"/>
        </w:rPr>
        <w:br/>
        <w:t xml:space="preserve">    &lt;main class="row-start-2 p-6 space-y-6"&gt;</w:t>
      </w:r>
      <w:r>
        <w:rPr>
          <w:rFonts w:ascii="Courier New" w:hAnsi="Courier New"/>
          <w:sz w:val="16"/>
        </w:rPr>
        <w:br/>
        <w:t xml:space="preserve">      &lt;div class="grid gap-4 grid-cols-1 md:grid-cols-2 xl:grid-cols-3"&gt;</w:t>
      </w:r>
      <w:r>
        <w:rPr>
          <w:rFonts w:ascii="Courier New" w:hAnsi="Courier New"/>
          <w:sz w:val="16"/>
        </w:rPr>
        <w:br/>
        <w:t xml:space="preserve">        &lt;div class="</w:t>
      </w:r>
      <w:proofErr w:type="spellStart"/>
      <w:r>
        <w:rPr>
          <w:rFonts w:ascii="Courier New" w:hAnsi="Courier New"/>
          <w:sz w:val="16"/>
        </w:rPr>
        <w:t>kpi</w:t>
      </w:r>
      <w:proofErr w:type="spellEnd"/>
      <w:r>
        <w:rPr>
          <w:rFonts w:ascii="Courier New" w:hAnsi="Courier New"/>
          <w:sz w:val="16"/>
        </w:rPr>
        <w:t xml:space="preserve">-soft rounded-xl p-4 border border-gray-200 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>-gradient-to-</w:t>
      </w:r>
      <w:proofErr w:type="spellStart"/>
      <w:r>
        <w:rPr>
          <w:rFonts w:ascii="Courier New" w:hAnsi="Courier New"/>
          <w:sz w:val="16"/>
        </w:rPr>
        <w:t>br</w:t>
      </w:r>
      <w:proofErr w:type="spellEnd"/>
      <w:r>
        <w:rPr>
          <w:rFonts w:ascii="Courier New" w:hAnsi="Courier New"/>
          <w:sz w:val="16"/>
        </w:rPr>
        <w:t xml:space="preserve"> from-emerald-200 to-white"&gt;</w:t>
      </w:r>
      <w:r>
        <w:rPr>
          <w:rFonts w:ascii="Courier New" w:hAnsi="Courier New"/>
          <w:sz w:val="16"/>
        </w:rPr>
        <w:br/>
        <w:t xml:space="preserve">          &lt;div class="flex items-center justify-between"&gt;</w:t>
      </w:r>
      <w:r>
        <w:rPr>
          <w:rFonts w:ascii="Courier New" w:hAnsi="Courier New"/>
          <w:sz w:val="16"/>
        </w:rPr>
        <w:br/>
        <w:t xml:space="preserve">            &lt;div class="flex items-center gap-3"&gt;</w:t>
      </w:r>
      <w:r>
        <w:rPr>
          <w:rFonts w:ascii="Courier New" w:hAnsi="Courier New"/>
          <w:sz w:val="16"/>
        </w:rPr>
        <w:br/>
        <w:t xml:space="preserve">              &lt;div class="</w:t>
      </w:r>
      <w:proofErr w:type="spellStart"/>
      <w:r>
        <w:rPr>
          <w:rFonts w:ascii="Courier New" w:hAnsi="Courier New"/>
          <w:sz w:val="16"/>
        </w:rPr>
        <w:t>kpi</w:t>
      </w:r>
      <w:proofErr w:type="spellEnd"/>
      <w:r>
        <w:rPr>
          <w:rFonts w:ascii="Courier New" w:hAnsi="Courier New"/>
          <w:sz w:val="16"/>
        </w:rPr>
        <w:t>-pill h-10 w-10 rounded-full flex items-center justify-center bg-emerald-600/20 text-emerald-700"&gt;</w:t>
      </w:r>
      <w:r>
        <w:rPr>
          <w:rFonts w:ascii="Courier New" w:hAnsi="Courier New"/>
          <w:sz w:val="16"/>
        </w:rPr>
        <w:br/>
        <w:t xml:space="preserve">    </w:t>
      </w:r>
    </w:p>
    <w:p w14:paraId="66A6CBD3" w14:textId="77777777" w:rsidR="00E05BF6" w:rsidRDefault="00000000">
      <w:r>
        <w:rPr>
          <w:rFonts w:ascii="Courier New" w:hAnsi="Courier New"/>
          <w:sz w:val="16"/>
        </w:rPr>
        <w:t xml:space="preserve">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-orders"/&gt;&lt;/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&lt;/div&gt;</w:t>
      </w:r>
      <w:r>
        <w:rPr>
          <w:rFonts w:ascii="Courier New" w:hAnsi="Courier New"/>
          <w:sz w:val="16"/>
        </w:rPr>
        <w:br/>
        <w:t xml:space="preserve">              &lt;div&gt;</w:t>
      </w:r>
      <w:r>
        <w:rPr>
          <w:rFonts w:ascii="Courier New" w:hAnsi="Courier New"/>
          <w:sz w:val="16"/>
        </w:rPr>
        <w:br/>
        <w:t xml:space="preserve">                &lt;div class="text-[11px] uppercase tracking-wide text-gray-600"&gt;OP </w:t>
      </w:r>
      <w:proofErr w:type="spellStart"/>
      <w:r>
        <w:rPr>
          <w:rFonts w:ascii="Courier New" w:hAnsi="Courier New"/>
          <w:sz w:val="16"/>
        </w:rPr>
        <w:t>activas</w:t>
      </w:r>
      <w:proofErr w:type="spellEnd"/>
      <w:r>
        <w:rPr>
          <w:rFonts w:ascii="Courier New" w:hAnsi="Courier New"/>
          <w:sz w:val="16"/>
        </w:rPr>
        <w:t>&lt;/div&gt;</w:t>
      </w:r>
      <w:r>
        <w:rPr>
          <w:rFonts w:ascii="Courier New" w:hAnsi="Courier New"/>
          <w:sz w:val="16"/>
        </w:rPr>
        <w:br/>
        <w:t xml:space="preserve">                &lt;div id="</w:t>
      </w:r>
      <w:proofErr w:type="spellStart"/>
      <w:r>
        <w:rPr>
          <w:rFonts w:ascii="Courier New" w:hAnsi="Courier New"/>
          <w:sz w:val="16"/>
        </w:rPr>
        <w:t>kpiOpActivas</w:t>
      </w:r>
      <w:proofErr w:type="spellEnd"/>
      <w:r>
        <w:rPr>
          <w:rFonts w:ascii="Courier New" w:hAnsi="Courier New"/>
          <w:sz w:val="16"/>
        </w:rPr>
        <w:t>" class="text-2xl font-semibold"&gt;5&lt;/div&gt;</w:t>
      </w:r>
      <w:r>
        <w:rPr>
          <w:rFonts w:ascii="Courier New" w:hAnsi="Courier New"/>
          <w:sz w:val="16"/>
        </w:rPr>
        <w:br/>
        <w:t xml:space="preserve">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    &lt;div id="</w:t>
      </w:r>
      <w:proofErr w:type="spellStart"/>
      <w:r>
        <w:rPr>
          <w:rFonts w:ascii="Courier New" w:hAnsi="Courier New"/>
          <w:sz w:val="16"/>
        </w:rPr>
        <w:t>kpiOpActivasTrend</w:t>
      </w:r>
      <w:proofErr w:type="spellEnd"/>
      <w:r>
        <w:rPr>
          <w:rFonts w:ascii="Courier New" w:hAnsi="Courier New"/>
          <w:sz w:val="16"/>
        </w:rPr>
        <w:t>" class="text-</w:t>
      </w:r>
      <w:proofErr w:type="spellStart"/>
      <w:r>
        <w:rPr>
          <w:rFonts w:ascii="Courier New" w:hAnsi="Courier New"/>
          <w:sz w:val="16"/>
        </w:rPr>
        <w:t>xs</w:t>
      </w:r>
      <w:proofErr w:type="spellEnd"/>
      <w:r>
        <w:rPr>
          <w:rFonts w:ascii="Courier New" w:hAnsi="Courier New"/>
          <w:sz w:val="16"/>
        </w:rPr>
        <w:t xml:space="preserve"> text-emerald-700"&gt;▲ +5%&lt;/div&gt;</w:t>
      </w:r>
      <w:r>
        <w:rPr>
          <w:rFonts w:ascii="Courier New" w:hAnsi="Courier New"/>
          <w:sz w:val="16"/>
        </w:rPr>
        <w:br/>
        <w:t xml:space="preserve">          &lt;/div&gt;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  &lt;div class="</w:t>
      </w:r>
      <w:proofErr w:type="spellStart"/>
      <w:r>
        <w:rPr>
          <w:rFonts w:ascii="Courier New" w:hAnsi="Courier New"/>
          <w:sz w:val="16"/>
        </w:rPr>
        <w:t>kpi</w:t>
      </w:r>
      <w:proofErr w:type="spellEnd"/>
      <w:r>
        <w:rPr>
          <w:rFonts w:ascii="Courier New" w:hAnsi="Courier New"/>
          <w:sz w:val="16"/>
        </w:rPr>
        <w:t xml:space="preserve">-soft rounded-xl p-4 border border-gray-200 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>-gradient-to-</w:t>
      </w:r>
      <w:proofErr w:type="spellStart"/>
      <w:r>
        <w:rPr>
          <w:rFonts w:ascii="Courier New" w:hAnsi="Courier New"/>
          <w:sz w:val="16"/>
        </w:rPr>
        <w:t>br</w:t>
      </w:r>
      <w:proofErr w:type="spellEnd"/>
      <w:r>
        <w:rPr>
          <w:rFonts w:ascii="Courier New" w:hAnsi="Courier New"/>
          <w:sz w:val="16"/>
        </w:rPr>
        <w:t xml:space="preserve"> from-pink-200 to-white"&gt;</w:t>
      </w:r>
      <w:r>
        <w:rPr>
          <w:rFonts w:ascii="Courier New" w:hAnsi="Courier New"/>
          <w:sz w:val="16"/>
        </w:rPr>
        <w:br/>
        <w:t xml:space="preserve">          &lt;div class="flex items-center justify-between"&gt;</w:t>
      </w:r>
      <w:r>
        <w:rPr>
          <w:rFonts w:ascii="Courier New" w:hAnsi="Courier New"/>
          <w:sz w:val="16"/>
        </w:rPr>
        <w:br/>
        <w:t xml:space="preserve">            &lt;div class="flex items-center gap-3"&gt;</w:t>
      </w:r>
      <w:r>
        <w:rPr>
          <w:rFonts w:ascii="Courier New" w:hAnsi="Courier New"/>
          <w:sz w:val="16"/>
        </w:rPr>
        <w:br/>
        <w:t xml:space="preserve">              &lt;div class="</w:t>
      </w:r>
      <w:proofErr w:type="spellStart"/>
      <w:r>
        <w:rPr>
          <w:rFonts w:ascii="Courier New" w:hAnsi="Courier New"/>
          <w:sz w:val="16"/>
        </w:rPr>
        <w:t>kpi</w:t>
      </w:r>
      <w:proofErr w:type="spellEnd"/>
      <w:r>
        <w:rPr>
          <w:rFonts w:ascii="Courier New" w:hAnsi="Courier New"/>
          <w:sz w:val="16"/>
        </w:rPr>
        <w:t>-pill h-10 w-10 rounded-full flex items-center justify-center bg-pink-600/20 text-pink-700"&gt;</w:t>
      </w:r>
      <w:r>
        <w:rPr>
          <w:rFonts w:ascii="Courier New" w:hAnsi="Courier New"/>
          <w:sz w:val="16"/>
        </w:rPr>
        <w:br/>
        <w:t xml:space="preserve">    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-factory"/&gt;&lt;/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&lt;/div&gt;</w:t>
      </w:r>
      <w:r>
        <w:rPr>
          <w:rFonts w:ascii="Courier New" w:hAnsi="Courier New"/>
          <w:sz w:val="16"/>
        </w:rPr>
        <w:br/>
        <w:t xml:space="preserve">              &lt;div&gt;</w:t>
      </w:r>
      <w:r>
        <w:rPr>
          <w:rFonts w:ascii="Courier New" w:hAnsi="Courier New"/>
          <w:sz w:val="16"/>
        </w:rPr>
        <w:br/>
        <w:t xml:space="preserve">                &lt;div class="text-[11px] uppercase tracking-wide text-gray-600"&gt;Baches hoy&lt;/div&gt;</w:t>
      </w:r>
      <w:r>
        <w:rPr>
          <w:rFonts w:ascii="Courier New" w:hAnsi="Courier New"/>
          <w:sz w:val="16"/>
        </w:rPr>
        <w:br/>
        <w:t xml:space="preserve">                &lt;div id="</w:t>
      </w:r>
      <w:proofErr w:type="spellStart"/>
      <w:r>
        <w:rPr>
          <w:rFonts w:ascii="Courier New" w:hAnsi="Courier New"/>
          <w:sz w:val="16"/>
        </w:rPr>
        <w:t>kpiBaches</w:t>
      </w:r>
      <w:proofErr w:type="spellEnd"/>
      <w:r>
        <w:rPr>
          <w:rFonts w:ascii="Courier New" w:hAnsi="Courier New"/>
          <w:sz w:val="16"/>
        </w:rPr>
        <w:t>" class="text-2xl font-semibold"&gt;2&lt;/div&gt;</w:t>
      </w:r>
      <w:r>
        <w:rPr>
          <w:rFonts w:ascii="Courier New" w:hAnsi="Courier New"/>
          <w:sz w:val="16"/>
        </w:rPr>
        <w:br/>
        <w:t xml:space="preserve">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    &lt;div id="</w:t>
      </w:r>
      <w:proofErr w:type="spellStart"/>
      <w:r>
        <w:rPr>
          <w:rFonts w:ascii="Courier New" w:hAnsi="Courier New"/>
          <w:sz w:val="16"/>
        </w:rPr>
        <w:t>kpiBachesTrend</w:t>
      </w:r>
      <w:proofErr w:type="spellEnd"/>
      <w:r>
        <w:rPr>
          <w:rFonts w:ascii="Courier New" w:hAnsi="Courier New"/>
          <w:sz w:val="16"/>
        </w:rPr>
        <w:t>" class="text-</w:t>
      </w:r>
      <w:proofErr w:type="spellStart"/>
      <w:r>
        <w:rPr>
          <w:rFonts w:ascii="Courier New" w:hAnsi="Courier New"/>
          <w:sz w:val="16"/>
        </w:rPr>
        <w:t>xs</w:t>
      </w:r>
      <w:proofErr w:type="spellEnd"/>
      <w:r>
        <w:rPr>
          <w:rFonts w:ascii="Courier New" w:hAnsi="Courier New"/>
          <w:sz w:val="16"/>
        </w:rPr>
        <w:t xml:space="preserve"> text-pink-700"&gt;▲ +3%&lt;/div&gt;</w:t>
      </w:r>
      <w:r>
        <w:rPr>
          <w:rFonts w:ascii="Courier New" w:hAnsi="Courier New"/>
          <w:sz w:val="16"/>
        </w:rPr>
        <w:br/>
        <w:t xml:space="preserve">          &lt;/div&gt;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  &lt;div class="</w:t>
      </w:r>
      <w:proofErr w:type="spellStart"/>
      <w:r>
        <w:rPr>
          <w:rFonts w:ascii="Courier New" w:hAnsi="Courier New"/>
          <w:sz w:val="16"/>
        </w:rPr>
        <w:t>kpi</w:t>
      </w:r>
      <w:proofErr w:type="spellEnd"/>
      <w:r>
        <w:rPr>
          <w:rFonts w:ascii="Courier New" w:hAnsi="Courier New"/>
          <w:sz w:val="16"/>
        </w:rPr>
        <w:t xml:space="preserve">-soft rounded-xl p-4 border border-gray-200 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>-gradient-to-</w:t>
      </w:r>
      <w:proofErr w:type="spellStart"/>
      <w:r>
        <w:rPr>
          <w:rFonts w:ascii="Courier New" w:hAnsi="Courier New"/>
          <w:sz w:val="16"/>
        </w:rPr>
        <w:t>br</w:t>
      </w:r>
      <w:proofErr w:type="spellEnd"/>
      <w:r>
        <w:rPr>
          <w:rFonts w:ascii="Courier New" w:hAnsi="Courier New"/>
          <w:sz w:val="16"/>
        </w:rPr>
        <w:t xml:space="preserve"> from-amber-200 to-white"&gt;</w:t>
      </w:r>
      <w:r>
        <w:rPr>
          <w:rFonts w:ascii="Courier New" w:hAnsi="Courier New"/>
          <w:sz w:val="16"/>
        </w:rPr>
        <w:br/>
        <w:t xml:space="preserve">          &lt;div class="flex items-center justify-between"&gt;</w:t>
      </w:r>
      <w:r>
        <w:rPr>
          <w:rFonts w:ascii="Courier New" w:hAnsi="Courier New"/>
          <w:sz w:val="16"/>
        </w:rPr>
        <w:br/>
        <w:t xml:space="preserve">            &lt;div class="flex items-center gap-3"&gt;</w:t>
      </w:r>
      <w:r>
        <w:rPr>
          <w:rFonts w:ascii="Courier New" w:hAnsi="Courier New"/>
          <w:sz w:val="16"/>
        </w:rPr>
        <w:br/>
        <w:t xml:space="preserve">              &lt;div class="</w:t>
      </w:r>
      <w:proofErr w:type="spellStart"/>
      <w:r>
        <w:rPr>
          <w:rFonts w:ascii="Courier New" w:hAnsi="Courier New"/>
          <w:sz w:val="16"/>
        </w:rPr>
        <w:t>kpi</w:t>
      </w:r>
      <w:proofErr w:type="spellEnd"/>
      <w:r>
        <w:rPr>
          <w:rFonts w:ascii="Courier New" w:hAnsi="Courier New"/>
          <w:sz w:val="16"/>
        </w:rPr>
        <w:t>-pill h-10 w-10 rounded-full flex items-center j</w:t>
      </w:r>
    </w:p>
    <w:p w14:paraId="27E64F18" w14:textId="77777777" w:rsidR="00E05BF6" w:rsidRDefault="00000000">
      <w:proofErr w:type="spellStart"/>
      <w:r>
        <w:rPr>
          <w:rFonts w:ascii="Courier New" w:hAnsi="Courier New"/>
          <w:sz w:val="16"/>
        </w:rPr>
        <w:t>ustify</w:t>
      </w:r>
      <w:proofErr w:type="spellEnd"/>
      <w:r>
        <w:rPr>
          <w:rFonts w:ascii="Courier New" w:hAnsi="Courier New"/>
          <w:sz w:val="16"/>
        </w:rPr>
        <w:t>-center bg-amber-600/20 text-amber-700"&gt;</w:t>
      </w:r>
      <w:r>
        <w:rPr>
          <w:rFonts w:ascii="Courier New" w:hAnsi="Courier New"/>
          <w:sz w:val="16"/>
        </w:rPr>
        <w:br/>
        <w:t xml:space="preserve">                &lt;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 xml:space="preserve"> class="icon"&gt;&lt;use </w:t>
      </w:r>
      <w:proofErr w:type="spellStart"/>
      <w:r>
        <w:rPr>
          <w:rFonts w:ascii="Courier New" w:hAnsi="Courier New"/>
          <w:sz w:val="16"/>
        </w:rPr>
        <w:t>href</w:t>
      </w:r>
      <w:proofErr w:type="spellEnd"/>
      <w:r>
        <w:rPr>
          <w:rFonts w:ascii="Courier New" w:hAnsi="Courier New"/>
          <w:sz w:val="16"/>
        </w:rPr>
        <w:t>="#</w:t>
      </w:r>
      <w:proofErr w:type="spellStart"/>
      <w:r>
        <w:rPr>
          <w:rFonts w:ascii="Courier New" w:hAnsi="Courier New"/>
          <w:sz w:val="16"/>
        </w:rPr>
        <w:t>ico</w:t>
      </w:r>
      <w:proofErr w:type="spellEnd"/>
      <w:r>
        <w:rPr>
          <w:rFonts w:ascii="Courier New" w:hAnsi="Courier New"/>
          <w:sz w:val="16"/>
        </w:rPr>
        <w:t>-box"/&gt;&lt;/</w:t>
      </w:r>
      <w:proofErr w:type="spellStart"/>
      <w:r>
        <w:rPr>
          <w:rFonts w:ascii="Courier New" w:hAnsi="Courier New"/>
          <w:sz w:val="16"/>
        </w:rPr>
        <w:t>svg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&lt;/div&gt;</w:t>
      </w:r>
      <w:r>
        <w:rPr>
          <w:rFonts w:ascii="Courier New" w:hAnsi="Courier New"/>
          <w:sz w:val="16"/>
        </w:rPr>
        <w:br/>
        <w:t xml:space="preserve">              &lt;div&gt;</w:t>
      </w:r>
      <w:r>
        <w:rPr>
          <w:rFonts w:ascii="Courier New" w:hAnsi="Courier New"/>
          <w:sz w:val="16"/>
        </w:rPr>
        <w:br/>
        <w:t xml:space="preserve">                &lt;div class="text-[11px] uppercase tracking-wide text-gray-600"&gt;</w:t>
      </w:r>
      <w:proofErr w:type="spellStart"/>
      <w:r>
        <w:rPr>
          <w:rFonts w:ascii="Courier New" w:hAnsi="Courier New"/>
          <w:sz w:val="16"/>
        </w:rPr>
        <w:t>Lotes</w:t>
      </w:r>
      <w:proofErr w:type="spellEnd"/>
      <w:r>
        <w:rPr>
          <w:rFonts w:ascii="Courier New" w:hAnsi="Courier New"/>
          <w:sz w:val="16"/>
        </w:rPr>
        <w:t xml:space="preserve"> PT </w:t>
      </w:r>
      <w:proofErr w:type="spellStart"/>
      <w:r>
        <w:rPr>
          <w:rFonts w:ascii="Courier New" w:hAnsi="Courier New"/>
          <w:sz w:val="16"/>
        </w:rPr>
        <w:t>nuevos</w:t>
      </w:r>
      <w:proofErr w:type="spellEnd"/>
      <w:r>
        <w:rPr>
          <w:rFonts w:ascii="Courier New" w:hAnsi="Courier New"/>
          <w:sz w:val="16"/>
        </w:rPr>
        <w:t>&lt;/div&gt;</w:t>
      </w:r>
      <w:r>
        <w:rPr>
          <w:rFonts w:ascii="Courier New" w:hAnsi="Courier New"/>
          <w:sz w:val="16"/>
        </w:rPr>
        <w:br/>
        <w:t xml:space="preserve">                &lt;div id="</w:t>
      </w:r>
      <w:proofErr w:type="spellStart"/>
      <w:r>
        <w:rPr>
          <w:rFonts w:ascii="Courier New" w:hAnsi="Courier New"/>
          <w:sz w:val="16"/>
        </w:rPr>
        <w:t>kpiLotesPT</w:t>
      </w:r>
      <w:proofErr w:type="spellEnd"/>
      <w:r>
        <w:rPr>
          <w:rFonts w:ascii="Courier New" w:hAnsi="Courier New"/>
          <w:sz w:val="16"/>
        </w:rPr>
        <w:t>" class="text-2xl font-semibold"&gt;3&lt;/div&gt;</w:t>
      </w:r>
      <w:r>
        <w:rPr>
          <w:rFonts w:ascii="Courier New" w:hAnsi="Courier New"/>
          <w:sz w:val="16"/>
        </w:rPr>
        <w:br/>
        <w:t xml:space="preserve">              &lt;/div&gt;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    &lt;div id="</w:t>
      </w:r>
      <w:proofErr w:type="spellStart"/>
      <w:r>
        <w:rPr>
          <w:rFonts w:ascii="Courier New" w:hAnsi="Courier New"/>
          <w:sz w:val="16"/>
        </w:rPr>
        <w:t>kpiLotesPTTrend</w:t>
      </w:r>
      <w:proofErr w:type="spellEnd"/>
      <w:r>
        <w:rPr>
          <w:rFonts w:ascii="Courier New" w:hAnsi="Courier New"/>
          <w:sz w:val="16"/>
        </w:rPr>
        <w:t>" class="text-</w:t>
      </w:r>
      <w:proofErr w:type="spellStart"/>
      <w:r>
        <w:rPr>
          <w:rFonts w:ascii="Courier New" w:hAnsi="Courier New"/>
          <w:sz w:val="16"/>
        </w:rPr>
        <w:t>xs</w:t>
      </w:r>
      <w:proofErr w:type="spellEnd"/>
      <w:r>
        <w:rPr>
          <w:rFonts w:ascii="Courier New" w:hAnsi="Courier New"/>
          <w:sz w:val="16"/>
        </w:rPr>
        <w:t xml:space="preserve"> text-amber-700"&gt;▼ -2%&lt;/div&gt;</w:t>
      </w:r>
      <w:r>
        <w:rPr>
          <w:rFonts w:ascii="Courier New" w:hAnsi="Courier New"/>
          <w:sz w:val="16"/>
        </w:rPr>
        <w:br/>
        <w:t xml:space="preserve">          &lt;/div&gt;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&lt;div class="grid grid-cols-1 md:grid-cols-2 gap-8 mt-8"&gt;</w:t>
      </w:r>
      <w:r>
        <w:rPr>
          <w:rFonts w:ascii="Courier New" w:hAnsi="Courier New"/>
          <w:sz w:val="16"/>
        </w:rPr>
        <w:br/>
        <w:t xml:space="preserve">        &lt;div class="card p-6 rounded-xl 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>-white border"&gt;</w:t>
      </w:r>
      <w:r>
        <w:rPr>
          <w:rFonts w:ascii="Courier New" w:hAnsi="Courier New"/>
          <w:sz w:val="16"/>
        </w:rPr>
        <w:br/>
        <w:t xml:space="preserve">          &lt;div class="font-semibold mb-2"&gt;</w:t>
      </w:r>
      <w:proofErr w:type="spellStart"/>
      <w:r>
        <w:rPr>
          <w:rFonts w:ascii="Courier New" w:hAnsi="Courier New"/>
          <w:sz w:val="16"/>
        </w:rPr>
        <w:t>Producción</w:t>
      </w:r>
      <w:proofErr w:type="spellEnd"/>
      <w:r>
        <w:rPr>
          <w:rFonts w:ascii="Courier New" w:hAnsi="Courier New"/>
          <w:sz w:val="16"/>
        </w:rPr>
        <w:t xml:space="preserve"> por día&lt;/div&gt;</w:t>
      </w:r>
      <w:r>
        <w:rPr>
          <w:rFonts w:ascii="Courier New" w:hAnsi="Courier New"/>
          <w:sz w:val="16"/>
        </w:rPr>
        <w:br/>
        <w:t xml:space="preserve">          &lt;canvas id="</w:t>
      </w:r>
      <w:proofErr w:type="spellStart"/>
      <w:r>
        <w:rPr>
          <w:rFonts w:ascii="Courier New" w:hAnsi="Courier New"/>
          <w:sz w:val="16"/>
        </w:rPr>
        <w:t>chartProduccion</w:t>
      </w:r>
      <w:proofErr w:type="spellEnd"/>
      <w:r>
        <w:rPr>
          <w:rFonts w:ascii="Courier New" w:hAnsi="Courier New"/>
          <w:sz w:val="16"/>
        </w:rPr>
        <w:t>" height="180"&gt;&lt;/canvas&gt;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  &lt;div class="card p-6 rounded-xl 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>-white border"&gt;</w:t>
      </w:r>
      <w:r>
        <w:rPr>
          <w:rFonts w:ascii="Courier New" w:hAnsi="Courier New"/>
          <w:sz w:val="16"/>
        </w:rPr>
        <w:br/>
        <w:t xml:space="preserve">          &lt;div class="font-semibold mb-2"&gt;</w:t>
      </w:r>
      <w:proofErr w:type="spellStart"/>
      <w:r>
        <w:rPr>
          <w:rFonts w:ascii="Courier New" w:hAnsi="Courier New"/>
          <w:sz w:val="16"/>
        </w:rPr>
        <w:t>Consumo</w:t>
      </w:r>
      <w:proofErr w:type="spellEnd"/>
      <w:r>
        <w:rPr>
          <w:rFonts w:ascii="Courier New" w:hAnsi="Courier New"/>
          <w:sz w:val="16"/>
        </w:rPr>
        <w:t xml:space="preserve"> de Materia Prima&lt;/div&gt;</w:t>
      </w:r>
      <w:r>
        <w:rPr>
          <w:rFonts w:ascii="Courier New" w:hAnsi="Courier New"/>
          <w:sz w:val="16"/>
        </w:rPr>
        <w:br/>
        <w:t xml:space="preserve">          &lt;canvas id="</w:t>
      </w:r>
      <w:proofErr w:type="spellStart"/>
      <w:r>
        <w:rPr>
          <w:rFonts w:ascii="Courier New" w:hAnsi="Courier New"/>
          <w:sz w:val="16"/>
        </w:rPr>
        <w:t>chartConsumo</w:t>
      </w:r>
      <w:proofErr w:type="spellEnd"/>
      <w:r>
        <w:rPr>
          <w:rFonts w:ascii="Courier New" w:hAnsi="Courier New"/>
          <w:sz w:val="16"/>
        </w:rPr>
        <w:t>" height="180"&gt;&lt;/canvas&gt;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&lt;div class="card p-6 rounded-xl 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>-white border mt-8"&gt;</w:t>
      </w:r>
      <w:r>
        <w:rPr>
          <w:rFonts w:ascii="Courier New" w:hAnsi="Courier New"/>
          <w:sz w:val="16"/>
        </w:rPr>
        <w:br/>
        <w:t xml:space="preserve">        &lt;div class="font-semibold mb-4"&gt;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de </w:t>
      </w:r>
      <w:proofErr w:type="spellStart"/>
      <w:r>
        <w:rPr>
          <w:rFonts w:ascii="Courier New" w:hAnsi="Courier New"/>
          <w:sz w:val="16"/>
        </w:rPr>
        <w:t>Producción</w:t>
      </w:r>
      <w:proofErr w:type="spellEnd"/>
      <w:r>
        <w:rPr>
          <w:rFonts w:ascii="Courier New" w:hAnsi="Courier New"/>
          <w:sz w:val="16"/>
        </w:rPr>
        <w:t xml:space="preserve"> Activas&lt;/div&gt;</w:t>
      </w:r>
      <w:r>
        <w:rPr>
          <w:rFonts w:ascii="Courier New" w:hAnsi="Courier New"/>
          <w:sz w:val="16"/>
        </w:rPr>
        <w:br/>
        <w:t xml:space="preserve">        &lt;div class="overflow-x-auto"&gt;</w:t>
      </w:r>
      <w:r>
        <w:rPr>
          <w:rFonts w:ascii="Courier New" w:hAnsi="Courier New"/>
          <w:sz w:val="16"/>
        </w:rPr>
        <w:br/>
        <w:t xml:space="preserve">          &lt;table class="min-w-full text-</w:t>
      </w:r>
      <w:proofErr w:type="spellStart"/>
      <w:r>
        <w:rPr>
          <w:rFonts w:ascii="Courier New" w:hAnsi="Courier New"/>
          <w:sz w:val="16"/>
        </w:rPr>
        <w:t>sm</w:t>
      </w:r>
      <w:proofErr w:type="spellEnd"/>
      <w:r>
        <w:rPr>
          <w:rFonts w:ascii="Courier New" w:hAnsi="Courier New"/>
          <w:sz w:val="16"/>
        </w:rPr>
        <w:t xml:space="preserve"> border"&gt;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thead</w:t>
      </w:r>
      <w:proofErr w:type="spellEnd"/>
      <w:r>
        <w:rPr>
          <w:rFonts w:ascii="Courier New" w:hAnsi="Courier New"/>
          <w:sz w:val="16"/>
        </w:rPr>
        <w:t xml:space="preserve"> class="</w:t>
      </w:r>
      <w:proofErr w:type="spellStart"/>
      <w:r>
        <w:rPr>
          <w:rFonts w:ascii="Courier New" w:hAnsi="Courier New"/>
          <w:sz w:val="16"/>
        </w:rPr>
        <w:t>bg</w:t>
      </w:r>
      <w:proofErr w:type="spellEnd"/>
      <w:r>
        <w:rPr>
          <w:rFonts w:ascii="Courier New" w:hAnsi="Courier New"/>
          <w:sz w:val="16"/>
        </w:rPr>
        <w:t>-brand-primary text-white"&gt;</w:t>
      </w:r>
      <w:r>
        <w:rPr>
          <w:rFonts w:ascii="Courier New" w:hAnsi="Courier New"/>
          <w:sz w:val="16"/>
        </w:rPr>
        <w:br/>
        <w:t xml:space="preserve">              &lt;tr&gt;</w:t>
      </w:r>
      <w:r>
        <w:rPr>
          <w:rFonts w:ascii="Courier New" w:hAnsi="Courier New"/>
          <w:sz w:val="16"/>
        </w:rPr>
        <w:br/>
        <w:t xml:space="preserve">                &lt;</w:t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 xml:space="preserve"> class="px-3 py-2 text-left"&gt;OP&lt;/</w:t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  &lt;</w:t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 xml:space="preserve"> class="px-3 py-2 text-left"&gt;Producto&lt;/</w:t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  &lt;</w:t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 xml:space="preserve"> class="px-3 py-2 text-left"&gt;</w:t>
      </w:r>
      <w:proofErr w:type="spellStart"/>
      <w:r>
        <w:rPr>
          <w:rFonts w:ascii="Courier New" w:hAnsi="Courier New"/>
          <w:sz w:val="16"/>
        </w:rPr>
        <w:t>Cantidad</w:t>
      </w:r>
      <w:proofErr w:type="spellEnd"/>
      <w:r>
        <w:rPr>
          <w:rFonts w:ascii="Courier New" w:hAnsi="Courier New"/>
          <w:sz w:val="16"/>
        </w:rPr>
        <w:t>&lt;/</w:t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  &lt;</w:t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 xml:space="preserve"> class="px-3 py-2 </w:t>
      </w:r>
      <w:proofErr w:type="spellStart"/>
      <w:r>
        <w:rPr>
          <w:rFonts w:ascii="Courier New" w:hAnsi="Courier New"/>
          <w:sz w:val="16"/>
        </w:rPr>
        <w:t>te</w:t>
      </w:r>
      <w:proofErr w:type="spellEnd"/>
    </w:p>
    <w:p w14:paraId="497525B5" w14:textId="77777777" w:rsidR="00E05BF6" w:rsidRDefault="00000000">
      <w:proofErr w:type="spellStart"/>
      <w:r>
        <w:rPr>
          <w:rFonts w:ascii="Courier New" w:hAnsi="Courier New"/>
          <w:sz w:val="16"/>
        </w:rPr>
        <w:t>xt</w:t>
      </w:r>
      <w:proofErr w:type="spellEnd"/>
      <w:r>
        <w:rPr>
          <w:rFonts w:ascii="Courier New" w:hAnsi="Courier New"/>
          <w:sz w:val="16"/>
        </w:rPr>
        <w:t>-left"&gt;Estado&lt;/</w:t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  &lt;</w:t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 xml:space="preserve"> class="px-3 py-2 text-left"&gt;</w:t>
      </w:r>
      <w:proofErr w:type="spellStart"/>
      <w:r>
        <w:rPr>
          <w:rFonts w:ascii="Courier New" w:hAnsi="Courier New"/>
          <w:sz w:val="16"/>
        </w:rPr>
        <w:t>Fecha</w:t>
      </w:r>
      <w:proofErr w:type="spellEnd"/>
      <w:r>
        <w:rPr>
          <w:rFonts w:ascii="Courier New" w:hAnsi="Courier New"/>
          <w:sz w:val="16"/>
        </w:rPr>
        <w:t>&lt;/</w:t>
      </w:r>
      <w:proofErr w:type="spellStart"/>
      <w:r>
        <w:rPr>
          <w:rFonts w:ascii="Courier New" w:hAnsi="Courier New"/>
          <w:sz w:val="16"/>
        </w:rPr>
        <w:t>th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&lt;/tr&gt;</w:t>
      </w:r>
      <w:r>
        <w:rPr>
          <w:rFonts w:ascii="Courier New" w:hAnsi="Courier New"/>
          <w:sz w:val="16"/>
        </w:rPr>
        <w:br/>
        <w:t xml:space="preserve">            &lt;/</w:t>
      </w:r>
      <w:proofErr w:type="spellStart"/>
      <w:r>
        <w:rPr>
          <w:rFonts w:ascii="Courier New" w:hAnsi="Courier New"/>
          <w:sz w:val="16"/>
        </w:rPr>
        <w:t>thead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&lt;</w:t>
      </w:r>
      <w:proofErr w:type="spellStart"/>
      <w:r>
        <w:rPr>
          <w:rFonts w:ascii="Courier New" w:hAnsi="Courier New"/>
          <w:sz w:val="16"/>
        </w:rPr>
        <w:t>tbody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    &lt;tr class="border-b"&gt;</w:t>
      </w:r>
      <w:r>
        <w:rPr>
          <w:rFonts w:ascii="Courier New" w:hAnsi="Courier New"/>
          <w:sz w:val="16"/>
        </w:rPr>
        <w:br/>
        <w:t xml:space="preserve">                &lt;td class="px-3 py-2"&gt;OP-001&lt;/td&gt;</w:t>
      </w:r>
      <w:r>
        <w:rPr>
          <w:rFonts w:ascii="Courier New" w:hAnsi="Courier New"/>
          <w:sz w:val="16"/>
        </w:rPr>
        <w:br/>
        <w:t xml:space="preserve">                &lt;td class="px-3 py-2"&gt;Café Supremo&lt;/td&gt;</w:t>
      </w:r>
      <w:r>
        <w:rPr>
          <w:rFonts w:ascii="Courier New" w:hAnsi="Courier New"/>
          <w:sz w:val="16"/>
        </w:rPr>
        <w:br/>
        <w:t xml:space="preserve">                &lt;td class="px-3 py-2"&gt;200&lt;/td&gt;</w:t>
      </w:r>
      <w:r>
        <w:rPr>
          <w:rFonts w:ascii="Courier New" w:hAnsi="Courier New"/>
          <w:sz w:val="16"/>
        </w:rPr>
        <w:br/>
        <w:t xml:space="preserve">                &lt;td class="px-3 py-2"&gt;En </w:t>
      </w:r>
      <w:proofErr w:type="spellStart"/>
      <w:r>
        <w:rPr>
          <w:rFonts w:ascii="Courier New" w:hAnsi="Courier New"/>
          <w:sz w:val="16"/>
        </w:rPr>
        <w:t>proceso</w:t>
      </w:r>
      <w:proofErr w:type="spellEnd"/>
      <w:r>
        <w:rPr>
          <w:rFonts w:ascii="Courier New" w:hAnsi="Courier New"/>
          <w:sz w:val="16"/>
        </w:rPr>
        <w:t>&lt;/td&gt;</w:t>
      </w:r>
      <w:r>
        <w:rPr>
          <w:rFonts w:ascii="Courier New" w:hAnsi="Courier New"/>
          <w:sz w:val="16"/>
        </w:rPr>
        <w:br/>
        <w:t xml:space="preserve">                &lt;td class="px-3 py-2"&gt;2025-08-01&lt;/td&gt;</w:t>
      </w:r>
      <w:r>
        <w:rPr>
          <w:rFonts w:ascii="Courier New" w:hAnsi="Courier New"/>
          <w:sz w:val="16"/>
        </w:rPr>
        <w:br/>
        <w:t xml:space="preserve">              &lt;/tr&gt;</w:t>
      </w:r>
      <w:r>
        <w:rPr>
          <w:rFonts w:ascii="Courier New" w:hAnsi="Courier New"/>
          <w:sz w:val="16"/>
        </w:rPr>
        <w:br/>
        <w:t xml:space="preserve">            &lt;/</w:t>
      </w:r>
      <w:proofErr w:type="spellStart"/>
      <w:r>
        <w:rPr>
          <w:rFonts w:ascii="Courier New" w:hAnsi="Courier New"/>
          <w:sz w:val="16"/>
        </w:rPr>
        <w:t>tbody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 xml:space="preserve">          &lt;/table&gt;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  <w:t xml:space="preserve">  &lt;/div&gt;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&lt;div id="toast" class="fixed bottom-6 right-6 bg-emerald-600 text-white px-4 py-2 rounded shadow hidden"&gt;&lt;/div&gt;</w:t>
      </w:r>
      <w:r>
        <w:rPr>
          <w:rFonts w:ascii="Courier New" w:hAnsi="Courier New"/>
          <w:sz w:val="16"/>
        </w:rPr>
        <w:br/>
        <w:t xml:space="preserve">  &lt;script&gt;</w:t>
      </w:r>
      <w:r>
        <w:rPr>
          <w:rFonts w:ascii="Courier New" w:hAnsi="Courier New"/>
          <w:sz w:val="16"/>
        </w:rPr>
        <w:br/>
        <w:t xml:space="preserve">  </w:t>
      </w:r>
      <w:proofErr w:type="spellStart"/>
      <w:r>
        <w:rPr>
          <w:rFonts w:ascii="Courier New" w:hAnsi="Courier New"/>
          <w:sz w:val="16"/>
        </w:rPr>
        <w:t>document.addEventListener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DOMContentLoaded</w:t>
      </w:r>
      <w:proofErr w:type="spellEnd"/>
      <w:r>
        <w:rPr>
          <w:rFonts w:ascii="Courier New" w:hAnsi="Courier New"/>
          <w:sz w:val="16"/>
        </w:rPr>
        <w:t>', function() {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document.querySelectorAll</w:t>
      </w:r>
      <w:proofErr w:type="spellEnd"/>
      <w:r>
        <w:rPr>
          <w:rFonts w:ascii="Courier New" w:hAnsi="Courier New"/>
          <w:sz w:val="16"/>
        </w:rPr>
        <w:t>('.accordion').</w:t>
      </w:r>
      <w:proofErr w:type="spellStart"/>
      <w:r>
        <w:rPr>
          <w:rFonts w:ascii="Courier New" w:hAnsi="Courier New"/>
          <w:sz w:val="16"/>
        </w:rPr>
        <w:t>forEach</w:t>
      </w:r>
      <w:proofErr w:type="spellEnd"/>
      <w:r>
        <w:rPr>
          <w:rFonts w:ascii="Courier New" w:hAnsi="Courier New"/>
          <w:sz w:val="16"/>
        </w:rPr>
        <w:t>(function(acc){</w:t>
      </w:r>
      <w:r>
        <w:rPr>
          <w:rFonts w:ascii="Courier New" w:hAnsi="Courier New"/>
          <w:sz w:val="16"/>
        </w:rPr>
        <w:br/>
        <w:t xml:space="preserve">      var content = </w:t>
      </w:r>
      <w:proofErr w:type="spellStart"/>
      <w:r>
        <w:rPr>
          <w:rFonts w:ascii="Courier New" w:hAnsi="Courier New"/>
          <w:sz w:val="16"/>
        </w:rPr>
        <w:t>acc.querySelector</w:t>
      </w:r>
      <w:proofErr w:type="spellEnd"/>
      <w:r>
        <w:rPr>
          <w:rFonts w:ascii="Courier New" w:hAnsi="Courier New"/>
          <w:sz w:val="16"/>
        </w:rPr>
        <w:t>('.content');</w:t>
      </w:r>
      <w:r>
        <w:rPr>
          <w:rFonts w:ascii="Courier New" w:hAnsi="Courier New"/>
          <w:sz w:val="16"/>
        </w:rPr>
        <w:br/>
        <w:t xml:space="preserve">      var toggle  = </w:t>
      </w:r>
      <w:proofErr w:type="spellStart"/>
      <w:r>
        <w:rPr>
          <w:rFonts w:ascii="Courier New" w:hAnsi="Courier New"/>
          <w:sz w:val="16"/>
        </w:rPr>
        <w:t>acc.querySelector</w:t>
      </w:r>
      <w:proofErr w:type="spellEnd"/>
      <w:r>
        <w:rPr>
          <w:rFonts w:ascii="Courier New" w:hAnsi="Courier New"/>
          <w:sz w:val="16"/>
        </w:rPr>
        <w:t>('.toggle');</w:t>
      </w:r>
      <w:r>
        <w:rPr>
          <w:rFonts w:ascii="Courier New" w:hAnsi="Courier New"/>
          <w:sz w:val="16"/>
        </w:rPr>
        <w:br/>
        <w:t xml:space="preserve">      var arrow   = </w:t>
      </w:r>
      <w:proofErr w:type="spellStart"/>
      <w:r>
        <w:rPr>
          <w:rFonts w:ascii="Courier New" w:hAnsi="Courier New"/>
          <w:sz w:val="16"/>
        </w:rPr>
        <w:t>acc.querySelector</w:t>
      </w:r>
      <w:proofErr w:type="spellEnd"/>
      <w:r>
        <w:rPr>
          <w:rFonts w:ascii="Courier New" w:hAnsi="Courier New"/>
          <w:sz w:val="16"/>
        </w:rPr>
        <w:t>('.arrow');</w:t>
      </w:r>
      <w:r>
        <w:rPr>
          <w:rFonts w:ascii="Courier New" w:hAnsi="Courier New"/>
          <w:sz w:val="16"/>
        </w:rPr>
        <w:br/>
        <w:t xml:space="preserve">      if (content) </w:t>
      </w:r>
      <w:proofErr w:type="spellStart"/>
      <w:r>
        <w:rPr>
          <w:rFonts w:ascii="Courier New" w:hAnsi="Courier New"/>
          <w:sz w:val="16"/>
        </w:rPr>
        <w:t>content.style.display</w:t>
      </w:r>
      <w:proofErr w:type="spellEnd"/>
      <w:r>
        <w:rPr>
          <w:rFonts w:ascii="Courier New" w:hAnsi="Courier New"/>
          <w:sz w:val="16"/>
        </w:rPr>
        <w:t xml:space="preserve"> = 'none';</w:t>
      </w:r>
      <w:r>
        <w:rPr>
          <w:rFonts w:ascii="Courier New" w:hAnsi="Courier New"/>
          <w:sz w:val="16"/>
        </w:rPr>
        <w:br/>
        <w:t xml:space="preserve">      if (toggle)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toggle.addEventListener</w:t>
      </w:r>
      <w:proofErr w:type="spellEnd"/>
      <w:r>
        <w:rPr>
          <w:rFonts w:ascii="Courier New" w:hAnsi="Courier New"/>
          <w:sz w:val="16"/>
        </w:rPr>
        <w:t>('click', function(){</w:t>
      </w:r>
      <w:r>
        <w:rPr>
          <w:rFonts w:ascii="Courier New" w:hAnsi="Courier New"/>
          <w:sz w:val="16"/>
        </w:rPr>
        <w:br/>
        <w:t xml:space="preserve">          var open = content &amp;&amp; </w:t>
      </w:r>
      <w:proofErr w:type="spellStart"/>
      <w:r>
        <w:rPr>
          <w:rFonts w:ascii="Courier New" w:hAnsi="Courier New"/>
          <w:sz w:val="16"/>
        </w:rPr>
        <w:t>content.style.display</w:t>
      </w:r>
      <w:proofErr w:type="spellEnd"/>
      <w:r>
        <w:rPr>
          <w:rFonts w:ascii="Courier New" w:hAnsi="Courier New"/>
          <w:sz w:val="16"/>
        </w:rPr>
        <w:t xml:space="preserve"> !== 'none';</w:t>
      </w:r>
      <w:r>
        <w:rPr>
          <w:rFonts w:ascii="Courier New" w:hAnsi="Courier New"/>
          <w:sz w:val="16"/>
        </w:rPr>
        <w:br/>
        <w:t xml:space="preserve">          if (content) </w:t>
      </w:r>
      <w:proofErr w:type="spellStart"/>
      <w:r>
        <w:rPr>
          <w:rFonts w:ascii="Courier New" w:hAnsi="Courier New"/>
          <w:sz w:val="16"/>
        </w:rPr>
        <w:t>content.style.display</w:t>
      </w:r>
      <w:proofErr w:type="spellEnd"/>
      <w:r>
        <w:rPr>
          <w:rFonts w:ascii="Courier New" w:hAnsi="Courier New"/>
          <w:sz w:val="16"/>
        </w:rPr>
        <w:t xml:space="preserve"> = open ? 'none</w:t>
      </w:r>
      <w:proofErr w:type="gramStart"/>
      <w:r>
        <w:rPr>
          <w:rFonts w:ascii="Courier New" w:hAnsi="Courier New"/>
          <w:sz w:val="16"/>
        </w:rPr>
        <w:t>' :</w:t>
      </w:r>
      <w:proofErr w:type="gramEnd"/>
      <w:r>
        <w:rPr>
          <w:rFonts w:ascii="Courier New" w:hAnsi="Courier New"/>
          <w:sz w:val="16"/>
        </w:rPr>
        <w:t xml:space="preserve"> 'block';</w:t>
      </w:r>
      <w:r>
        <w:rPr>
          <w:rFonts w:ascii="Courier New" w:hAnsi="Courier New"/>
          <w:sz w:val="16"/>
        </w:rPr>
        <w:br/>
        <w:t xml:space="preserve">          if (arrow) </w:t>
      </w:r>
      <w:proofErr w:type="spellStart"/>
      <w:proofErr w:type="gramStart"/>
      <w:r>
        <w:rPr>
          <w:rFonts w:ascii="Courier New" w:hAnsi="Courier New"/>
          <w:sz w:val="16"/>
        </w:rPr>
        <w:t>arrow.style</w:t>
      </w:r>
      <w:proofErr w:type="gramEnd"/>
      <w:r>
        <w:rPr>
          <w:rFonts w:ascii="Courier New" w:hAnsi="Courier New"/>
          <w:sz w:val="16"/>
        </w:rPr>
        <w:t>.transform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gramStart"/>
      <w:r>
        <w:rPr>
          <w:rFonts w:ascii="Courier New" w:hAnsi="Courier New"/>
          <w:sz w:val="16"/>
        </w:rPr>
        <w:t>open ?</w:t>
      </w:r>
      <w:proofErr w:type="gramEnd"/>
      <w:r>
        <w:rPr>
          <w:rFonts w:ascii="Courier New" w:hAnsi="Courier New"/>
          <w:sz w:val="16"/>
        </w:rPr>
        <w:t xml:space="preserve"> '</w:t>
      </w:r>
      <w:proofErr w:type="gramStart"/>
      <w:r>
        <w:rPr>
          <w:rFonts w:ascii="Courier New" w:hAnsi="Courier New"/>
          <w:sz w:val="16"/>
        </w:rPr>
        <w:t>' :</w:t>
      </w:r>
      <w:proofErr w:type="gramEnd"/>
      <w:r>
        <w:rPr>
          <w:rFonts w:ascii="Courier New" w:hAnsi="Courier New"/>
          <w:sz w:val="16"/>
        </w:rPr>
        <w:t xml:space="preserve"> 'rotate(90deg)';</w:t>
      </w:r>
      <w:r>
        <w:rPr>
          <w:rFonts w:ascii="Courier New" w:hAnsi="Courier New"/>
          <w:sz w:val="16"/>
        </w:rPr>
        <w:br/>
        <w:t xml:space="preserve">        });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  <w:t xml:space="preserve">    });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function </w:t>
      </w:r>
      <w:proofErr w:type="spellStart"/>
      <w:proofErr w:type="gram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</w:t>
      </w:r>
      <w:proofErr w:type="gramEnd"/>
      <w:r>
        <w:rPr>
          <w:rFonts w:ascii="Courier New" w:hAnsi="Courier New"/>
          <w:sz w:val="16"/>
        </w:rPr>
        <w:t xml:space="preserve">id, </w:t>
      </w:r>
      <w:proofErr w:type="gramStart"/>
      <w:r>
        <w:rPr>
          <w:rFonts w:ascii="Courier New" w:hAnsi="Courier New"/>
          <w:sz w:val="16"/>
        </w:rPr>
        <w:t>msg){</w:t>
      </w:r>
      <w:proofErr w:type="gramEnd"/>
      <w:r>
        <w:rPr>
          <w:rFonts w:ascii="Courier New" w:hAnsi="Courier New"/>
          <w:sz w:val="16"/>
        </w:rPr>
        <w:br/>
        <w:t xml:space="preserve">      var </w:t>
      </w:r>
      <w:proofErr w:type="spellStart"/>
      <w:r>
        <w:rPr>
          <w:rFonts w:ascii="Courier New" w:hAnsi="Courier New"/>
          <w:sz w:val="16"/>
        </w:rPr>
        <w:t>el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proofErr w:type="gramStart"/>
      <w:r>
        <w:rPr>
          <w:rFonts w:ascii="Courier New" w:hAnsi="Courier New"/>
          <w:sz w:val="16"/>
        </w:rPr>
        <w:t>document.getElementById</w:t>
      </w:r>
      <w:proofErr w:type="spellEnd"/>
      <w:proofErr w:type="gramEnd"/>
      <w:r>
        <w:rPr>
          <w:rFonts w:ascii="Courier New" w:hAnsi="Courier New"/>
          <w:sz w:val="16"/>
        </w:rPr>
        <w:t>(id);</w:t>
      </w:r>
      <w:r>
        <w:rPr>
          <w:rFonts w:ascii="Courier New" w:hAnsi="Courier New"/>
          <w:sz w:val="16"/>
        </w:rPr>
        <w:br/>
        <w:t xml:space="preserve">      if </w:t>
      </w:r>
      <w:proofErr w:type="gramStart"/>
      <w:r>
        <w:rPr>
          <w:rFonts w:ascii="Courier New" w:hAnsi="Courier New"/>
          <w:sz w:val="16"/>
        </w:rPr>
        <w:t>(!</w:t>
      </w:r>
      <w:proofErr w:type="spellStart"/>
      <w:r>
        <w:rPr>
          <w:rFonts w:ascii="Courier New" w:hAnsi="Courier New"/>
          <w:sz w:val="16"/>
        </w:rPr>
        <w:t>el</w:t>
      </w:r>
      <w:proofErr w:type="spellEnd"/>
      <w:proofErr w:type="gramEnd"/>
      <w:r>
        <w:rPr>
          <w:rFonts w:ascii="Courier New" w:hAnsi="Courier New"/>
          <w:sz w:val="16"/>
        </w:rPr>
        <w:t>) return;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proofErr w:type="gramStart"/>
      <w:r>
        <w:rPr>
          <w:rFonts w:ascii="Courier New" w:hAnsi="Courier New"/>
          <w:sz w:val="16"/>
        </w:rPr>
        <w:t>el.addEventListener</w:t>
      </w:r>
      <w:proofErr w:type="spellEnd"/>
      <w:proofErr w:type="gramEnd"/>
      <w:r>
        <w:rPr>
          <w:rFonts w:ascii="Courier New" w:hAnsi="Courier New"/>
          <w:sz w:val="16"/>
        </w:rPr>
        <w:t>('click', function(e</w:t>
      </w:r>
      <w:proofErr w:type="gramStart"/>
      <w:r>
        <w:rPr>
          <w:rFonts w:ascii="Courier New" w:hAnsi="Courier New"/>
          <w:sz w:val="16"/>
        </w:rPr>
        <w:t xml:space="preserve">){ </w:t>
      </w:r>
      <w:proofErr w:type="spellStart"/>
      <w:r>
        <w:rPr>
          <w:rFonts w:ascii="Courier New" w:hAnsi="Courier New"/>
          <w:sz w:val="16"/>
        </w:rPr>
        <w:t>e</w:t>
      </w:r>
      <w:proofErr w:type="gramEnd"/>
      <w:r>
        <w:rPr>
          <w:rFonts w:ascii="Courier New" w:hAnsi="Courier New"/>
          <w:sz w:val="16"/>
        </w:rPr>
        <w:t>.</w:t>
      </w:r>
      <w:proofErr w:type="gramStart"/>
      <w:r>
        <w:rPr>
          <w:rFonts w:ascii="Courier New" w:hAnsi="Courier New"/>
          <w:sz w:val="16"/>
        </w:rPr>
        <w:t>preventDefault</w:t>
      </w:r>
      <w:proofErr w:type="spellEnd"/>
      <w:r>
        <w:rPr>
          <w:rFonts w:ascii="Courier New" w:hAnsi="Courier New"/>
          <w:sz w:val="16"/>
        </w:rPr>
        <w:t>(</w:t>
      </w:r>
      <w:proofErr w:type="gramEnd"/>
      <w:r>
        <w:rPr>
          <w:rFonts w:ascii="Courier New" w:hAnsi="Courier New"/>
          <w:sz w:val="16"/>
        </w:rPr>
        <w:t xml:space="preserve">); </w:t>
      </w:r>
      <w:proofErr w:type="spellStart"/>
      <w:r>
        <w:rPr>
          <w:rFonts w:ascii="Courier New" w:hAnsi="Courier New"/>
          <w:sz w:val="16"/>
        </w:rPr>
        <w:t>showToast</w:t>
      </w:r>
      <w:proofErr w:type="spellEnd"/>
      <w:r>
        <w:rPr>
          <w:rFonts w:ascii="Courier New" w:hAnsi="Courier New"/>
          <w:sz w:val="16"/>
        </w:rPr>
        <w:t>(msg</w:t>
      </w:r>
      <w:proofErr w:type="gramStart"/>
      <w:r>
        <w:rPr>
          <w:rFonts w:ascii="Courier New" w:hAnsi="Courier New"/>
          <w:sz w:val="16"/>
        </w:rPr>
        <w:t>);</w:t>
      </w:r>
      <w:proofErr w:type="gramEnd"/>
    </w:p>
    <w:p w14:paraId="2E34705D" w14:textId="77777777" w:rsidR="00E05BF6" w:rsidRDefault="00000000">
      <w:r>
        <w:rPr>
          <w:rFonts w:ascii="Courier New" w:hAnsi="Courier New"/>
          <w:sz w:val="16"/>
        </w:rPr>
        <w:lastRenderedPageBreak/>
        <w:t xml:space="preserve"> });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btnDashboard</w:t>
      </w:r>
      <w:proofErr w:type="spellEnd"/>
      <w:r>
        <w:rPr>
          <w:rFonts w:ascii="Courier New" w:hAnsi="Courier New"/>
          <w:sz w:val="16"/>
        </w:rPr>
        <w:t xml:space="preserve">', 'Dashboard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btnOrdenesProduccion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de </w:t>
      </w:r>
      <w:proofErr w:type="spellStart"/>
      <w:r>
        <w:rPr>
          <w:rFonts w:ascii="Courier New" w:hAnsi="Courier New"/>
          <w:sz w:val="16"/>
        </w:rPr>
        <w:t>Producción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btnOrdenesTrilla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de Trilla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btnOrdenesTueste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de </w:t>
      </w:r>
      <w:proofErr w:type="spellStart"/>
      <w:r>
        <w:rPr>
          <w:rFonts w:ascii="Courier New" w:hAnsi="Courier New"/>
          <w:sz w:val="16"/>
        </w:rPr>
        <w:t>Tueste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btnOrdenesSelTueste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Selección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Tueste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btnOrdenesSelVerde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Selección</w:t>
      </w:r>
      <w:proofErr w:type="spellEnd"/>
      <w:r>
        <w:rPr>
          <w:rFonts w:ascii="Courier New" w:hAnsi="Courier New"/>
          <w:sz w:val="16"/>
        </w:rPr>
        <w:t xml:space="preserve"> Verde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btnOrdenesSelTostado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Órdenes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Selección</w:t>
      </w:r>
      <w:proofErr w:type="spellEnd"/>
      <w:r>
        <w:rPr>
          <w:rFonts w:ascii="Courier New" w:hAnsi="Courier New"/>
          <w:sz w:val="16"/>
        </w:rPr>
        <w:t xml:space="preserve"> Tostado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btnMolienda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Molienda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btnEmpaque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Empaque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btnCurvas</w:t>
      </w:r>
      <w:proofErr w:type="spellEnd"/>
      <w:r>
        <w:rPr>
          <w:rFonts w:ascii="Courier New" w:hAnsi="Courier New"/>
          <w:sz w:val="16"/>
        </w:rPr>
        <w:t xml:space="preserve">', 'Curvas de </w:t>
      </w:r>
      <w:proofErr w:type="spellStart"/>
      <w:r>
        <w:rPr>
          <w:rFonts w:ascii="Courier New" w:hAnsi="Courier New"/>
          <w:sz w:val="16"/>
        </w:rPr>
        <w:t>Tueste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btnCataciones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Cataciones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btnInvCafe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Inventario</w:t>
      </w:r>
      <w:proofErr w:type="spellEnd"/>
      <w:r>
        <w:rPr>
          <w:rFonts w:ascii="Courier New" w:hAnsi="Courier New"/>
          <w:sz w:val="16"/>
        </w:rPr>
        <w:t xml:space="preserve"> Café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btnClientes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Clientes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btnMateriales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Materiales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btnEstados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Estados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btnOrigenes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Orígenes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btnProcesoInven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Proceso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Inventario</w:t>
      </w:r>
      <w:proofErr w:type="spellEnd"/>
      <w:r>
        <w:rPr>
          <w:rFonts w:ascii="Courier New" w:hAnsi="Courier New"/>
          <w:sz w:val="16"/>
        </w:rPr>
        <w:t xml:space="preserve"> Café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btnEmpaqueCafe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Empaque</w:t>
      </w:r>
      <w:proofErr w:type="spellEnd"/>
      <w:r>
        <w:rPr>
          <w:rFonts w:ascii="Courier New" w:hAnsi="Courier New"/>
          <w:sz w:val="16"/>
        </w:rPr>
        <w:t xml:space="preserve"> Café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btnEstadoOrden</w:t>
      </w:r>
      <w:proofErr w:type="spellEnd"/>
      <w:r>
        <w:rPr>
          <w:rFonts w:ascii="Courier New" w:hAnsi="Courier New"/>
          <w:sz w:val="16"/>
        </w:rPr>
        <w:t xml:space="preserve">', 'Estado Orden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btnEstadoTareas</w:t>
      </w:r>
      <w:proofErr w:type="spellEnd"/>
      <w:r>
        <w:rPr>
          <w:rFonts w:ascii="Courier New" w:hAnsi="Courier New"/>
          <w:sz w:val="16"/>
        </w:rPr>
        <w:t xml:space="preserve">', 'Estado </w:t>
      </w:r>
      <w:proofErr w:type="spellStart"/>
      <w:r>
        <w:rPr>
          <w:rFonts w:ascii="Courier New" w:hAnsi="Courier New"/>
          <w:sz w:val="16"/>
        </w:rPr>
        <w:t>Tareas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btnZarandaGrupo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Zaranda</w:t>
      </w:r>
      <w:proofErr w:type="spellEnd"/>
      <w:r>
        <w:rPr>
          <w:rFonts w:ascii="Courier New" w:hAnsi="Courier New"/>
          <w:sz w:val="16"/>
        </w:rPr>
        <w:t xml:space="preserve">/Grupo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btnNivelesMolienda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Niveles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Molienda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btnTamanosEmpa</w:t>
      </w:r>
      <w:proofErr w:type="spellEnd"/>
    </w:p>
    <w:p w14:paraId="2CC770EF" w14:textId="77777777" w:rsidR="00E05BF6" w:rsidRDefault="00000000">
      <w:r>
        <w:rPr>
          <w:rFonts w:ascii="Courier New" w:hAnsi="Courier New"/>
          <w:sz w:val="16"/>
        </w:rPr>
        <w:t>que', '</w:t>
      </w:r>
      <w:proofErr w:type="spellStart"/>
      <w:r>
        <w:rPr>
          <w:rFonts w:ascii="Courier New" w:hAnsi="Courier New"/>
          <w:sz w:val="16"/>
        </w:rPr>
        <w:t>Tamaños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Empaque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btnReportes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Reportes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btnUsuariosRoles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Usuarios</w:t>
      </w:r>
      <w:proofErr w:type="spellEnd"/>
      <w:r>
        <w:rPr>
          <w:rFonts w:ascii="Courier New" w:hAnsi="Courier New"/>
          <w:sz w:val="16"/>
        </w:rPr>
        <w:t xml:space="preserve"> y Roles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bindToast</w:t>
      </w:r>
      <w:proofErr w:type="spellEnd"/>
      <w:r>
        <w:rPr>
          <w:rFonts w:ascii="Courier New" w:hAnsi="Courier New"/>
          <w:sz w:val="16"/>
        </w:rPr>
        <w:t>('</w:t>
      </w:r>
      <w:proofErr w:type="spellStart"/>
      <w:r>
        <w:rPr>
          <w:rFonts w:ascii="Courier New" w:hAnsi="Courier New"/>
          <w:sz w:val="16"/>
        </w:rPr>
        <w:t>btnParametros</w:t>
      </w:r>
      <w:proofErr w:type="spellEnd"/>
      <w:r>
        <w:rPr>
          <w:rFonts w:ascii="Courier New" w:hAnsi="Courier New"/>
          <w:sz w:val="16"/>
        </w:rPr>
        <w:t>', '</w:t>
      </w:r>
      <w:proofErr w:type="spellStart"/>
      <w:r>
        <w:rPr>
          <w:rFonts w:ascii="Courier New" w:hAnsi="Courier New"/>
          <w:sz w:val="16"/>
        </w:rPr>
        <w:t>Parámetros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próximamente</w:t>
      </w:r>
      <w:proofErr w:type="spellEnd"/>
      <w:r>
        <w:rPr>
          <w:rFonts w:ascii="Courier New" w:hAnsi="Courier New"/>
          <w:sz w:val="16"/>
        </w:rPr>
        <w:t>');</w:t>
      </w:r>
      <w:r>
        <w:rPr>
          <w:rFonts w:ascii="Courier New" w:hAnsi="Courier New"/>
          <w:sz w:val="16"/>
        </w:rPr>
        <w:br/>
        <w:t xml:space="preserve">  });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function </w:t>
      </w:r>
      <w:proofErr w:type="spellStart"/>
      <w:r>
        <w:rPr>
          <w:rFonts w:ascii="Courier New" w:hAnsi="Courier New"/>
          <w:sz w:val="16"/>
        </w:rPr>
        <w:t>showToast</w:t>
      </w:r>
      <w:proofErr w:type="spellEnd"/>
      <w:r>
        <w:rPr>
          <w:rFonts w:ascii="Courier New" w:hAnsi="Courier New"/>
          <w:sz w:val="16"/>
        </w:rPr>
        <w:t>(msg){</w:t>
      </w:r>
      <w:r>
        <w:rPr>
          <w:rFonts w:ascii="Courier New" w:hAnsi="Courier New"/>
          <w:sz w:val="16"/>
        </w:rPr>
        <w:br/>
        <w:t xml:space="preserve">    var t = </w:t>
      </w:r>
      <w:proofErr w:type="spellStart"/>
      <w:r>
        <w:rPr>
          <w:rFonts w:ascii="Courier New" w:hAnsi="Courier New"/>
          <w:sz w:val="16"/>
        </w:rPr>
        <w:t>document.getElementById</w:t>
      </w:r>
      <w:proofErr w:type="spellEnd"/>
      <w:r>
        <w:rPr>
          <w:rFonts w:ascii="Courier New" w:hAnsi="Courier New"/>
          <w:sz w:val="16"/>
        </w:rPr>
        <w:t>('toast');</w:t>
      </w:r>
      <w:r>
        <w:rPr>
          <w:rFonts w:ascii="Courier New" w:hAnsi="Courier New"/>
          <w:sz w:val="16"/>
        </w:rPr>
        <w:br/>
        <w:t xml:space="preserve">    if(!t) return;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t.textContent</w:t>
      </w:r>
      <w:proofErr w:type="spellEnd"/>
      <w:r>
        <w:rPr>
          <w:rFonts w:ascii="Courier New" w:hAnsi="Courier New"/>
          <w:sz w:val="16"/>
        </w:rPr>
        <w:t xml:space="preserve"> = msg || '';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t.classList.remove</w:t>
      </w:r>
      <w:proofErr w:type="spellEnd"/>
      <w:r>
        <w:rPr>
          <w:rFonts w:ascii="Courier New" w:hAnsi="Courier New"/>
          <w:sz w:val="16"/>
        </w:rPr>
        <w:t>('hidden');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setTimeout</w:t>
      </w:r>
      <w:proofErr w:type="spellEnd"/>
      <w:r>
        <w:rPr>
          <w:rFonts w:ascii="Courier New" w:hAnsi="Courier New"/>
          <w:sz w:val="16"/>
        </w:rPr>
        <w:t>(function(){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t.style.transition</w:t>
      </w:r>
      <w:proofErr w:type="spellEnd"/>
      <w:r>
        <w:rPr>
          <w:rFonts w:ascii="Courier New" w:hAnsi="Courier New"/>
          <w:sz w:val="16"/>
        </w:rPr>
        <w:t xml:space="preserve"> = 'opacity 300ms';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t.style.opacity</w:t>
      </w:r>
      <w:proofErr w:type="spellEnd"/>
      <w:r>
        <w:rPr>
          <w:rFonts w:ascii="Courier New" w:hAnsi="Courier New"/>
          <w:sz w:val="16"/>
        </w:rPr>
        <w:t xml:space="preserve"> = '0';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setTimeout</w:t>
      </w:r>
      <w:proofErr w:type="spellEnd"/>
      <w:r>
        <w:rPr>
          <w:rFonts w:ascii="Courier New" w:hAnsi="Courier New"/>
          <w:sz w:val="16"/>
        </w:rPr>
        <w:t>(function(){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t.classList.add</w:t>
      </w:r>
      <w:proofErr w:type="spellEnd"/>
      <w:r>
        <w:rPr>
          <w:rFonts w:ascii="Courier New" w:hAnsi="Courier New"/>
          <w:sz w:val="16"/>
        </w:rPr>
        <w:t xml:space="preserve">('hidden'); </w:t>
      </w:r>
      <w:proofErr w:type="spellStart"/>
      <w:r>
        <w:rPr>
          <w:rFonts w:ascii="Courier New" w:hAnsi="Courier New"/>
          <w:sz w:val="16"/>
        </w:rPr>
        <w:t>t.style.transition</w:t>
      </w:r>
      <w:proofErr w:type="spellEnd"/>
      <w:r>
        <w:rPr>
          <w:rFonts w:ascii="Courier New" w:hAnsi="Courier New"/>
          <w:sz w:val="16"/>
        </w:rPr>
        <w:t xml:space="preserve"> = ''; </w:t>
      </w:r>
      <w:proofErr w:type="spellStart"/>
      <w:r>
        <w:rPr>
          <w:rFonts w:ascii="Courier New" w:hAnsi="Courier New"/>
          <w:sz w:val="16"/>
        </w:rPr>
        <w:t>t.style.opacity</w:t>
      </w:r>
      <w:proofErr w:type="spellEnd"/>
      <w:r>
        <w:rPr>
          <w:rFonts w:ascii="Courier New" w:hAnsi="Courier New"/>
          <w:sz w:val="16"/>
        </w:rPr>
        <w:t xml:space="preserve"> = '1';</w:t>
      </w:r>
      <w:r>
        <w:rPr>
          <w:rFonts w:ascii="Courier New" w:hAnsi="Courier New"/>
          <w:sz w:val="16"/>
        </w:rPr>
        <w:br/>
        <w:t xml:space="preserve">      }, 300);</w:t>
      </w:r>
      <w:r>
        <w:rPr>
          <w:rFonts w:ascii="Courier New" w:hAnsi="Courier New"/>
          <w:sz w:val="16"/>
        </w:rPr>
        <w:br/>
        <w:t xml:space="preserve">    }, 2500);</w:t>
      </w:r>
      <w:r>
        <w:rPr>
          <w:rFonts w:ascii="Courier New" w:hAnsi="Courier New"/>
          <w:sz w:val="16"/>
        </w:rPr>
        <w:br/>
        <w:t xml:space="preserve">  }</w:t>
      </w:r>
      <w:r>
        <w:rPr>
          <w:rFonts w:ascii="Courier New" w:hAnsi="Courier New"/>
          <w:sz w:val="16"/>
        </w:rPr>
        <w:br/>
        <w:t xml:space="preserve">  &lt;/script&gt;</w:t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  <w:r>
        <w:rPr>
          <w:rFonts w:ascii="Courier New" w:hAnsi="Courier New"/>
          <w:sz w:val="16"/>
        </w:rPr>
        <w:br/>
      </w:r>
    </w:p>
    <w:p w14:paraId="7A444FCC" w14:textId="77777777" w:rsidR="00E05BF6" w:rsidRDefault="00000000">
      <w:r>
        <w:rPr>
          <w:b/>
          <w:sz w:val="36"/>
        </w:rPr>
        <w:t xml:space="preserve">Anexo C. </w:t>
      </w:r>
      <w:proofErr w:type="spellStart"/>
      <w:r>
        <w:rPr>
          <w:b/>
          <w:sz w:val="36"/>
        </w:rPr>
        <w:t>ScriptBD.sql</w:t>
      </w:r>
      <w:proofErr w:type="spellEnd"/>
      <w:r>
        <w:rPr>
          <w:b/>
          <w:sz w:val="36"/>
        </w:rPr>
        <w:t xml:space="preserve"> (</w:t>
      </w:r>
      <w:proofErr w:type="spellStart"/>
      <w:r>
        <w:rPr>
          <w:b/>
          <w:sz w:val="36"/>
        </w:rPr>
        <w:t>contenido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íntegro</w:t>
      </w:r>
      <w:proofErr w:type="spellEnd"/>
      <w:r>
        <w:rPr>
          <w:b/>
          <w:sz w:val="36"/>
        </w:rPr>
        <w:t>)</w:t>
      </w:r>
    </w:p>
    <w:p w14:paraId="29B6302F" w14:textId="77777777" w:rsidR="00E05BF6" w:rsidRDefault="00000000">
      <w:r>
        <w:rPr>
          <w:rFonts w:ascii="Courier New" w:hAnsi="Courier New"/>
          <w:sz w:val="16"/>
        </w:rPr>
        <w:t>USE [</w:t>
      </w:r>
      <w:proofErr w:type="spellStart"/>
      <w:r>
        <w:rPr>
          <w:rFonts w:ascii="Courier New" w:hAnsi="Courier New"/>
          <w:sz w:val="16"/>
        </w:rPr>
        <w:t>dbTostadoraCentral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tblCafeEmpaque</w:t>
      </w:r>
      <w:proofErr w:type="spellEnd"/>
      <w:r>
        <w:rPr>
          <w:rFonts w:ascii="Courier New" w:hAnsi="Courier New"/>
          <w:sz w:val="16"/>
        </w:rPr>
        <w:t>]    Script Date: 1/09/2025 8:21:19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tblCafeEmpaque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EmpaqueCafe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PK_tblCafeEmpaque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IdtipoCliente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IdTipoIdentificacion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IdEstadoCliente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Codigo</w:t>
      </w:r>
      <w:proofErr w:type="spellEnd"/>
      <w:r>
        <w:rPr>
          <w:rFonts w:ascii="Courier New" w:hAnsi="Courier New"/>
          <w:sz w:val="16"/>
        </w:rPr>
        <w:t>] [varchar](25)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[Nombre] [varchar](50)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Apellidos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Telefono</w:t>
      </w:r>
      <w:proofErr w:type="spellEnd"/>
      <w:r>
        <w:rPr>
          <w:rFonts w:ascii="Courier New" w:hAnsi="Courier New"/>
          <w:sz w:val="16"/>
        </w:rPr>
        <w:t>] [varchar](30)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Direccion</w:t>
      </w:r>
      <w:proofErr w:type="spellEnd"/>
      <w:r>
        <w:rPr>
          <w:rFonts w:ascii="Courier New" w:hAnsi="Courier New"/>
          <w:sz w:val="16"/>
        </w:rPr>
        <w:t>] [varchar](35)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[Email] [varchar](30)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 [datetime2](0)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updated_at</w:t>
      </w:r>
      <w:proofErr w:type="spellEnd"/>
      <w:r>
        <w:rPr>
          <w:rFonts w:ascii="Courier New" w:hAnsi="Courier New"/>
          <w:sz w:val="16"/>
        </w:rPr>
        <w:t>] [datetime2](0)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PK_tblClientes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tblCurvasTueste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</w:t>
      </w:r>
    </w:p>
    <w:p w14:paraId="4D634447" w14:textId="77777777" w:rsidR="00E05BF6" w:rsidRDefault="00000000">
      <w:r>
        <w:rPr>
          <w:rFonts w:ascii="Courier New" w:hAnsi="Courier New"/>
          <w:sz w:val="16"/>
        </w:rPr>
        <w:t>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tblCurvasTueste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TempSetPont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TempTost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PorcentajeAire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PorcentajeGas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PK_tblCurvasTueste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IdOrden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IdOrdenEmpaque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IdInvenCafe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IdEstadoTareas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IdTamano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CantEmpaque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ab/>
        <w:t>[</w:t>
      </w:r>
      <w:proofErr w:type="spellStart"/>
      <w:r>
        <w:rPr>
          <w:rFonts w:ascii="Courier New" w:hAnsi="Courier New"/>
          <w:sz w:val="16"/>
        </w:rPr>
        <w:t>CantEmpacada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CantEtiquetas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EmpClientes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TotalEmpaques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TotalEtiquetas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TotalPaquetes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Notas</w:t>
      </w:r>
      <w:proofErr w:type="spellEnd"/>
      <w:r>
        <w:rPr>
          <w:rFonts w:ascii="Courier New" w:hAnsi="Courier New"/>
          <w:sz w:val="16"/>
        </w:rPr>
        <w:t>] [varchar](40)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 [datetime2](0)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updated_at</w:t>
      </w:r>
      <w:proofErr w:type="spellEnd"/>
      <w:r>
        <w:rPr>
          <w:rFonts w:ascii="Courier New" w:hAnsi="Courier New"/>
          <w:sz w:val="16"/>
        </w:rPr>
        <w:t>] [datetime2](0)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PK_tblEmpaques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tblEstadoCafe</w:t>
      </w:r>
      <w:proofErr w:type="spellEnd"/>
      <w:r>
        <w:rPr>
          <w:rFonts w:ascii="Courier New" w:hAnsi="Courier New"/>
          <w:sz w:val="16"/>
        </w:rPr>
        <w:t>]    Script Date: 1/09/2025 8:21:20 p. m.</w:t>
      </w:r>
    </w:p>
    <w:p w14:paraId="743F4363" w14:textId="77777777" w:rsidR="00E05BF6" w:rsidRDefault="00000000">
      <w:r>
        <w:rPr>
          <w:rFonts w:ascii="Courier New" w:hAnsi="Courier New"/>
          <w:sz w:val="16"/>
        </w:rPr>
        <w:t xml:space="preserve">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tblEstadoCafe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EstadoCafe</w:t>
      </w:r>
      <w:proofErr w:type="spellEnd"/>
      <w:r>
        <w:rPr>
          <w:rFonts w:ascii="Courier New" w:hAnsi="Courier New"/>
          <w:sz w:val="16"/>
        </w:rPr>
        <w:t>] [varchar](35)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PK_tblEstadoCafe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tblEstadoInvenCafe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tblEstadoInvenCafe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EstadoInvenCafe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PK_tblEstadoInvenCafe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tblEstadoOrdenes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tblEstadoOrdenes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EstadoOrden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PK_tblEstadoOrdenes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tblEstadosClientes</w:t>
      </w:r>
      <w:proofErr w:type="spellEnd"/>
      <w:r>
        <w:rPr>
          <w:rFonts w:ascii="Courier New" w:hAnsi="Courier New"/>
          <w:sz w:val="16"/>
        </w:rPr>
        <w:t xml:space="preserve">]  </w:t>
      </w:r>
    </w:p>
    <w:p w14:paraId="3A0926E0" w14:textId="77777777" w:rsidR="00E05BF6" w:rsidRDefault="00000000">
      <w:r>
        <w:rPr>
          <w:rFonts w:ascii="Courier New" w:hAnsi="Courier New"/>
          <w:sz w:val="16"/>
        </w:rPr>
        <w:lastRenderedPageBreak/>
        <w:t xml:space="preserve">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tblEstadosClientes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EstadoCliente</w:t>
      </w:r>
      <w:proofErr w:type="spellEnd"/>
      <w:r>
        <w:rPr>
          <w:rFonts w:ascii="Courier New" w:hAnsi="Courier New"/>
          <w:sz w:val="16"/>
        </w:rPr>
        <w:t>] [varchar](35)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PK_tblEstadosClientes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tblEstadoTareas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tblEstadoTareas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EstadoTareas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PK_tblEstadoTareas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IdClientes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IdEstadoCafe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IdProcesoInvenCafe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IdVariendadInvenCafe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IdOrigen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IdEmpaque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Codigo</w:t>
      </w:r>
      <w:proofErr w:type="spellEnd"/>
      <w:r>
        <w:rPr>
          <w:rFonts w:ascii="Courier New" w:hAnsi="Courier New"/>
          <w:sz w:val="16"/>
        </w:rPr>
        <w:t>] [varchar](20)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Cantidad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Sacos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CantidadBolsasEm</w:t>
      </w:r>
      <w:proofErr w:type="spellEnd"/>
    </w:p>
    <w:p w14:paraId="0C25273C" w14:textId="77777777" w:rsidR="00E05BF6" w:rsidRDefault="00000000">
      <w:r>
        <w:rPr>
          <w:rFonts w:ascii="Courier New" w:hAnsi="Courier New"/>
          <w:sz w:val="16"/>
        </w:rPr>
        <w:t>p]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CantidadPaquetes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 [datetime2](0)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updated_at</w:t>
      </w:r>
      <w:proofErr w:type="spellEnd"/>
      <w:r>
        <w:rPr>
          <w:rFonts w:ascii="Courier New" w:hAnsi="Courier New"/>
          <w:sz w:val="16"/>
        </w:rPr>
        <w:t>] [datetime2](0)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PK_tblInventarioCafe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tblLogEventos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tblLogEventos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ab/>
        <w:t>[Id] [</w:t>
      </w:r>
      <w:proofErr w:type="spellStart"/>
      <w:r>
        <w:rPr>
          <w:rFonts w:ascii="Courier New" w:hAnsi="Courier New"/>
          <w:sz w:val="16"/>
        </w:rPr>
        <w:t>bigint</w:t>
      </w:r>
      <w:proofErr w:type="spellEnd"/>
      <w:r>
        <w:rPr>
          <w:rFonts w:ascii="Courier New" w:hAnsi="Courier New"/>
          <w:sz w:val="16"/>
        </w:rPr>
        <w:t>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FechaUtc</w:t>
      </w:r>
      <w:proofErr w:type="spellEnd"/>
      <w:r>
        <w:rPr>
          <w:rFonts w:ascii="Courier New" w:hAnsi="Courier New"/>
          <w:sz w:val="16"/>
        </w:rPr>
        <w:t>] [datetime2](3)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Tabla</w:t>
      </w:r>
      <w:proofErr w:type="spellEnd"/>
      <w:r>
        <w:rPr>
          <w:rFonts w:ascii="Courier New" w:hAnsi="Courier New"/>
          <w:sz w:val="16"/>
        </w:rPr>
        <w:t>] [</w:t>
      </w:r>
      <w:proofErr w:type="spellStart"/>
      <w:r>
        <w:rPr>
          <w:rFonts w:ascii="Courier New" w:hAnsi="Courier New"/>
          <w:sz w:val="16"/>
        </w:rPr>
        <w:t>sysname</w:t>
      </w:r>
      <w:proofErr w:type="spellEnd"/>
      <w:r>
        <w:rPr>
          <w:rFonts w:ascii="Courier New" w:hAnsi="Courier New"/>
          <w:sz w:val="16"/>
        </w:rPr>
        <w:t>]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[Accion] [char](1)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[Clave] [</w:t>
      </w:r>
      <w:proofErr w:type="spellStart"/>
      <w:r>
        <w:rPr>
          <w:rFonts w:ascii="Courier New" w:hAnsi="Courier New"/>
          <w:sz w:val="16"/>
        </w:rPr>
        <w:t>nvarchar</w:t>
      </w:r>
      <w:proofErr w:type="spellEnd"/>
      <w:r>
        <w:rPr>
          <w:rFonts w:ascii="Courier New" w:hAnsi="Courier New"/>
          <w:sz w:val="16"/>
        </w:rPr>
        <w:t>](200)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ActorUserId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ActorUsername</w:t>
      </w:r>
      <w:proofErr w:type="spellEnd"/>
      <w:r>
        <w:rPr>
          <w:rFonts w:ascii="Courier New" w:hAnsi="Courier New"/>
          <w:sz w:val="16"/>
        </w:rPr>
        <w:t>] [</w:t>
      </w:r>
      <w:proofErr w:type="spellStart"/>
      <w:r>
        <w:rPr>
          <w:rFonts w:ascii="Courier New" w:hAnsi="Courier New"/>
          <w:sz w:val="16"/>
        </w:rPr>
        <w:t>nvarchar</w:t>
      </w:r>
      <w:proofErr w:type="spellEnd"/>
      <w:r>
        <w:rPr>
          <w:rFonts w:ascii="Courier New" w:hAnsi="Courier New"/>
          <w:sz w:val="16"/>
        </w:rPr>
        <w:t>](150)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[Source] [</w:t>
      </w:r>
      <w:proofErr w:type="spellStart"/>
      <w:r>
        <w:rPr>
          <w:rFonts w:ascii="Courier New" w:hAnsi="Courier New"/>
          <w:sz w:val="16"/>
        </w:rPr>
        <w:t>nvarchar</w:t>
      </w:r>
      <w:proofErr w:type="spellEnd"/>
      <w:r>
        <w:rPr>
          <w:rFonts w:ascii="Courier New" w:hAnsi="Courier New"/>
          <w:sz w:val="16"/>
        </w:rPr>
        <w:t>](50)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CorrelationId</w:t>
      </w:r>
      <w:proofErr w:type="spellEnd"/>
      <w:r>
        <w:rPr>
          <w:rFonts w:ascii="Courier New" w:hAnsi="Courier New"/>
          <w:sz w:val="16"/>
        </w:rPr>
        <w:t>] [</w:t>
      </w:r>
      <w:proofErr w:type="spellStart"/>
      <w:r>
        <w:rPr>
          <w:rFonts w:ascii="Courier New" w:hAnsi="Courier New"/>
          <w:sz w:val="16"/>
        </w:rPr>
        <w:t>uniqueidentifier</w:t>
      </w:r>
      <w:proofErr w:type="spellEnd"/>
      <w:r>
        <w:rPr>
          <w:rFonts w:ascii="Courier New" w:hAnsi="Courier New"/>
          <w:sz w:val="16"/>
        </w:rPr>
        <w:t>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[Datos] [</w:t>
      </w:r>
      <w:proofErr w:type="spellStart"/>
      <w:r>
        <w:rPr>
          <w:rFonts w:ascii="Courier New" w:hAnsi="Courier New"/>
          <w:sz w:val="16"/>
        </w:rPr>
        <w:t>nvarchar</w:t>
      </w:r>
      <w:proofErr w:type="spellEnd"/>
      <w:r>
        <w:rPr>
          <w:rFonts w:ascii="Courier New" w:hAnsi="Courier New"/>
          <w:sz w:val="16"/>
        </w:rPr>
        <w:t>](max)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AppName</w:t>
      </w:r>
      <w:proofErr w:type="spellEnd"/>
      <w:r>
        <w:rPr>
          <w:rFonts w:ascii="Courier New" w:hAnsi="Courier New"/>
          <w:sz w:val="16"/>
        </w:rPr>
        <w:t>] [</w:t>
      </w:r>
      <w:proofErr w:type="spellStart"/>
      <w:r>
        <w:rPr>
          <w:rFonts w:ascii="Courier New" w:hAnsi="Courier New"/>
          <w:sz w:val="16"/>
        </w:rPr>
        <w:t>nvarchar</w:t>
      </w:r>
      <w:proofErr w:type="spellEnd"/>
      <w:r>
        <w:rPr>
          <w:rFonts w:ascii="Courier New" w:hAnsi="Courier New"/>
          <w:sz w:val="16"/>
        </w:rPr>
        <w:t>](128)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[Host] [</w:t>
      </w:r>
      <w:proofErr w:type="spellStart"/>
      <w:r>
        <w:rPr>
          <w:rFonts w:ascii="Courier New" w:hAnsi="Courier New"/>
          <w:sz w:val="16"/>
        </w:rPr>
        <w:t>nvarchar</w:t>
      </w:r>
      <w:proofErr w:type="spellEnd"/>
      <w:r>
        <w:rPr>
          <w:rFonts w:ascii="Courier New" w:hAnsi="Courier New"/>
          <w:sz w:val="16"/>
        </w:rPr>
        <w:t>](128)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UsuarioSQL</w:t>
      </w:r>
      <w:proofErr w:type="spellEnd"/>
      <w:r>
        <w:rPr>
          <w:rFonts w:ascii="Courier New" w:hAnsi="Courier New"/>
          <w:sz w:val="16"/>
        </w:rPr>
        <w:t>] [</w:t>
      </w:r>
      <w:proofErr w:type="spellStart"/>
      <w:r>
        <w:rPr>
          <w:rFonts w:ascii="Courier New" w:hAnsi="Courier New"/>
          <w:sz w:val="16"/>
        </w:rPr>
        <w:t>sysname</w:t>
      </w:r>
      <w:proofErr w:type="spellEnd"/>
      <w:r>
        <w:rPr>
          <w:rFonts w:ascii="Courier New" w:hAnsi="Courier New"/>
          <w:sz w:val="16"/>
        </w:rPr>
        <w:t>]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PK_tblLogEventos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 TEXTIMAGE_ON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tblMateriales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tblMateriales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IdClientes</w:t>
      </w:r>
      <w:proofErr w:type="spellEnd"/>
      <w:r>
        <w:rPr>
          <w:rFonts w:ascii="Courier New" w:hAnsi="Courier New"/>
          <w:sz w:val="16"/>
        </w:rPr>
        <w:t>] [int] N</w:t>
      </w:r>
    </w:p>
    <w:p w14:paraId="085EE3B2" w14:textId="77777777" w:rsidR="00E05BF6" w:rsidRDefault="00000000">
      <w:r>
        <w:rPr>
          <w:rFonts w:ascii="Courier New" w:hAnsi="Courier New"/>
          <w:sz w:val="16"/>
        </w:rPr>
        <w:t>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CodigoMaterial</w:t>
      </w:r>
      <w:proofErr w:type="spellEnd"/>
      <w:r>
        <w:rPr>
          <w:rFonts w:ascii="Courier New" w:hAnsi="Courier New"/>
          <w:sz w:val="16"/>
        </w:rPr>
        <w:t>] [varchar](20)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Descripcion</w:t>
      </w:r>
      <w:proofErr w:type="spellEnd"/>
      <w:r>
        <w:rPr>
          <w:rFonts w:ascii="Courier New" w:hAnsi="Courier New"/>
          <w:sz w:val="16"/>
        </w:rPr>
        <w:t>] [varchar](20)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Cantidad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[Estado]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 [datetime2](0)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updated_at</w:t>
      </w:r>
      <w:proofErr w:type="spellEnd"/>
      <w:r>
        <w:rPr>
          <w:rFonts w:ascii="Courier New" w:hAnsi="Courier New"/>
          <w:sz w:val="16"/>
        </w:rPr>
        <w:t>] [datetime2](0)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PK_tblMateriales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IdEstadoTarea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IdNivelMolienda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IdOrden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IdInvenCafe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PesoMoler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Notas</w:t>
      </w:r>
      <w:proofErr w:type="spellEnd"/>
      <w:r>
        <w:rPr>
          <w:rFonts w:ascii="Courier New" w:hAnsi="Courier New"/>
          <w:sz w:val="16"/>
        </w:rPr>
        <w:t>] [varchar](40)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 [datetime2](0)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updated_at</w:t>
      </w:r>
      <w:proofErr w:type="spellEnd"/>
      <w:r>
        <w:rPr>
          <w:rFonts w:ascii="Courier New" w:hAnsi="Courier New"/>
          <w:sz w:val="16"/>
        </w:rPr>
        <w:t>] [datetime2](0)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PK_tblMolienda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tblNivelMolienda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tblNivelMolienda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NivelMolienta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PK_tblNivelMolienda</w:t>
      </w:r>
      <w:proofErr w:type="spellEnd"/>
    </w:p>
    <w:p w14:paraId="3B51CE4D" w14:textId="77777777" w:rsidR="00E05BF6" w:rsidRDefault="00000000"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tblNivelTueste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tblNivelTueste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NivelTueste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PK_tblNivelTueste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IdClientes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IdInvenCafe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IdEstadoOrden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FechaOrden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FechaEntrega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Notas</w:t>
      </w:r>
      <w:proofErr w:type="spellEnd"/>
      <w:r>
        <w:rPr>
          <w:rFonts w:ascii="Courier New" w:hAnsi="Courier New"/>
          <w:sz w:val="16"/>
        </w:rPr>
        <w:t>] [varchar](30)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[Trilla]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SelecCafeVerde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Tueste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SelecCafeTostado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Molienda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Empaque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ConfTrilla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ConfSelVerde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ConfTueste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ConfSelTostado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ConfMolienda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ConfEmpaque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Prioridad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</w:p>
    <w:p w14:paraId="4C642103" w14:textId="77777777" w:rsidR="00E05BF6" w:rsidRDefault="00000000">
      <w:r>
        <w:rPr>
          <w:rFonts w:ascii="Courier New" w:hAnsi="Courier New"/>
          <w:sz w:val="16"/>
        </w:rPr>
        <w:t>] [datetime2](0)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updated_at</w:t>
      </w:r>
      <w:proofErr w:type="spellEnd"/>
      <w:r>
        <w:rPr>
          <w:rFonts w:ascii="Courier New" w:hAnsi="Courier New"/>
          <w:sz w:val="16"/>
        </w:rPr>
        <w:t>] [datetime2](0)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PK_tblOrdenes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TblOrdenesSeleccionVerde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TblOrdenesSeleccionVerde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IdEstadoTareas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Zaranda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[Grupo1] [varchar](10)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[PesoGrupo1]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[Grupo2] [varchar](10)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[PesoGrupo2]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[Grupo3] [varchar](10)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[PesoGrupo3]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[Grupo4] [varchar](10)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[PesoGrupo4]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[Grupo5] [varchar](10)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[PesoGrupo5]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PesoGrupoRipio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Catadora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CatacionRipio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PesoCatRipio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CatacionBalsos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PesoCatBalsos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[CatacionGrupo1]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[PesoCatGrupo1]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[CatacionGrupo2]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[PesoCatGrupo2]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PesoAceptado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MedirHumedad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Humedad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MedirDensidad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Densidad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 [datetime2](0)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updated_at</w:t>
      </w:r>
      <w:proofErr w:type="spellEnd"/>
      <w:r>
        <w:rPr>
          <w:rFonts w:ascii="Courier New" w:hAnsi="Courier New"/>
          <w:sz w:val="16"/>
        </w:rPr>
        <w:t>] [datetime2](0)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PK_TblOrdenesSeleccionVerde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</w:p>
    <w:p w14:paraId="38533D0B" w14:textId="77777777" w:rsidR="00E05BF6" w:rsidRDefault="00000000"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tblOrdenesTrilla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tblOrdenesTrilla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IdEstadoTareas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IdOrden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PesoCafeBruto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PesoCafeVerde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Rendimiento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 [datetime2](0)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updated_at</w:t>
      </w:r>
      <w:proofErr w:type="spellEnd"/>
      <w:r>
        <w:rPr>
          <w:rFonts w:ascii="Courier New" w:hAnsi="Courier New"/>
          <w:sz w:val="16"/>
        </w:rPr>
        <w:t>] [datetime2](0)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CONSTRAINT [</w:t>
      </w:r>
      <w:proofErr w:type="spellStart"/>
      <w:r>
        <w:rPr>
          <w:rFonts w:ascii="Courier New" w:hAnsi="Courier New"/>
          <w:sz w:val="16"/>
        </w:rPr>
        <w:t>PK_tblOrdenesTrilla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tblOrigenCafe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tblOrigenCafe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[Origen] [</w:t>
      </w:r>
      <w:proofErr w:type="spellStart"/>
      <w:r>
        <w:rPr>
          <w:rFonts w:ascii="Courier New" w:hAnsi="Courier New"/>
          <w:sz w:val="16"/>
        </w:rPr>
        <w:t>nvarchar</w:t>
      </w:r>
      <w:proofErr w:type="spellEnd"/>
      <w:r>
        <w:rPr>
          <w:rFonts w:ascii="Courier New" w:hAnsi="Courier New"/>
          <w:sz w:val="16"/>
        </w:rPr>
        <w:t>](80) NOT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PK_tblOrigenCafe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tblProcesoInvenCafe</w:t>
      </w:r>
      <w:proofErr w:type="spellEnd"/>
      <w:r>
        <w:rPr>
          <w:rFonts w:ascii="Courier New" w:hAnsi="Courier New"/>
          <w:sz w:val="16"/>
        </w:rPr>
        <w:t>]    Script Date: 1/09/2</w:t>
      </w:r>
    </w:p>
    <w:p w14:paraId="6C599760" w14:textId="77777777" w:rsidR="00E05BF6" w:rsidRDefault="00000000">
      <w:r>
        <w:rPr>
          <w:rFonts w:ascii="Courier New" w:hAnsi="Courier New"/>
          <w:sz w:val="16"/>
        </w:rPr>
        <w:t>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tblProcesoInvenCafe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ProcesoInvenCafe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PK_tblProcesoInvenCafe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tblSeleccionTueste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tblSeleccionTueste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IdEstadoTareas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IdOrden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IdInventarioCafe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CatLimpieza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CatQuaker</w:t>
      </w:r>
      <w:proofErr w:type="spellEnd"/>
      <w:r>
        <w:rPr>
          <w:rFonts w:ascii="Courier New" w:hAnsi="Courier New"/>
          <w:sz w:val="16"/>
        </w:rPr>
        <w:t>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PesoQuaker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[CatGrupo1]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[DescGrupo1] [varchar](20)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[PesoGrupo1]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[CatGrupo2]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[DescGrupo2] [varchar](20)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[PesoGrupo2]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[CatGrupo3] [bit]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[DescGrupo3] [varchar](20)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[PesoGrupo3]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 [datetime2](0)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updated_at</w:t>
      </w:r>
      <w:proofErr w:type="spellEnd"/>
      <w:r>
        <w:rPr>
          <w:rFonts w:ascii="Courier New" w:hAnsi="Courier New"/>
          <w:sz w:val="16"/>
        </w:rPr>
        <w:t>] [datetime2](0)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PK_tblSeleccionTueste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</w:t>
      </w:r>
      <w:proofErr w:type="spellEnd"/>
    </w:p>
    <w:p w14:paraId="4411298C" w14:textId="77777777" w:rsidR="00E05BF6" w:rsidRDefault="00000000">
      <w:proofErr w:type="spellStart"/>
      <w:r>
        <w:rPr>
          <w:rFonts w:ascii="Courier New" w:hAnsi="Courier New"/>
          <w:sz w:val="16"/>
        </w:rPr>
        <w:t>TamanoEmpaque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tblTamanoEmpaque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TamanoEmpaque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PK_tblTamanoEmpaque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tblTipoClientes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tblTipoClientes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TipoCliente</w:t>
      </w:r>
      <w:proofErr w:type="spellEnd"/>
      <w:r>
        <w:rPr>
          <w:rFonts w:ascii="Courier New" w:hAnsi="Courier New"/>
          <w:sz w:val="16"/>
        </w:rPr>
        <w:t>] [varchar](35)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[Estado] [bit]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PK_tblTipoClientes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tblTipoIdentificacion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tblTipoIdentificacion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TipoIdentificacion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[Estado] [bit]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PK_tblTipoIdentificacion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</w:t>
      </w:r>
    </w:p>
    <w:p w14:paraId="6173BA72" w14:textId="77777777" w:rsidR="00E05BF6" w:rsidRDefault="00000000">
      <w:r>
        <w:rPr>
          <w:rFonts w:ascii="Courier New" w:hAnsi="Courier New"/>
          <w:sz w:val="16"/>
        </w:rPr>
        <w:t>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IdOrden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IdInventarioCafe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IdEstadoTareas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ab/>
        <w:t>[</w:t>
      </w:r>
      <w:proofErr w:type="spellStart"/>
      <w:r>
        <w:rPr>
          <w:rFonts w:ascii="Courier New" w:hAnsi="Courier New"/>
          <w:sz w:val="16"/>
        </w:rPr>
        <w:t>IdNivelTueste</w:t>
      </w:r>
      <w:proofErr w:type="spellEnd"/>
      <w:r>
        <w:rPr>
          <w:rFonts w:ascii="Courier New" w:hAnsi="Courier New"/>
          <w:sz w:val="16"/>
        </w:rPr>
        <w:t>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[Batche] [int]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PesoCafeVede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PesoCafeTostado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Rendimiento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PesoCafeVedeTotal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PesoCafeTostadoTotal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Notas</w:t>
      </w:r>
      <w:proofErr w:type="spellEnd"/>
      <w:r>
        <w:rPr>
          <w:rFonts w:ascii="Courier New" w:hAnsi="Courier New"/>
          <w:sz w:val="16"/>
        </w:rPr>
        <w:t>] [varchar](40)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NotasOp</w:t>
      </w:r>
      <w:proofErr w:type="spellEnd"/>
      <w:r>
        <w:rPr>
          <w:rFonts w:ascii="Courier New" w:hAnsi="Courier New"/>
          <w:sz w:val="16"/>
        </w:rPr>
        <w:t>] [varchar](40)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FechaHoraInicio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ConsumoGas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ConsumoKWH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TempDeshidratacion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TiempoDeshidratacion</w:t>
      </w:r>
      <w:proofErr w:type="spellEnd"/>
      <w:r>
        <w:rPr>
          <w:rFonts w:ascii="Courier New" w:hAnsi="Courier New"/>
          <w:sz w:val="16"/>
        </w:rPr>
        <w:t>] [time](7)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[Temp1Crack]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[Tiempo1Crack] [time](7)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TempFinCurva</w:t>
      </w:r>
      <w:proofErr w:type="spellEnd"/>
      <w:r>
        <w:rPr>
          <w:rFonts w:ascii="Courier New" w:hAnsi="Courier New"/>
          <w:sz w:val="16"/>
        </w:rPr>
        <w:t>] [float]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TiempoFinCurva</w:t>
      </w:r>
      <w:proofErr w:type="spellEnd"/>
      <w:r>
        <w:rPr>
          <w:rFonts w:ascii="Courier New" w:hAnsi="Courier New"/>
          <w:sz w:val="16"/>
        </w:rPr>
        <w:t>] [time](7)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FechaHoraFin</w:t>
      </w:r>
      <w:proofErr w:type="spellEnd"/>
      <w:r>
        <w:rPr>
          <w:rFonts w:ascii="Courier New" w:hAnsi="Courier New"/>
          <w:sz w:val="16"/>
        </w:rPr>
        <w:t>] [datetime]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TempoTueste</w:t>
      </w:r>
      <w:proofErr w:type="spellEnd"/>
      <w:r>
        <w:rPr>
          <w:rFonts w:ascii="Courier New" w:hAnsi="Courier New"/>
          <w:sz w:val="16"/>
        </w:rPr>
        <w:t>] [time](7)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TiempoEnfriamiento</w:t>
      </w:r>
      <w:proofErr w:type="spellEnd"/>
      <w:r>
        <w:rPr>
          <w:rFonts w:ascii="Courier New" w:hAnsi="Courier New"/>
          <w:sz w:val="16"/>
        </w:rPr>
        <w:t>] [time](7)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 [datetime2](0)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updated_at</w:t>
      </w:r>
      <w:proofErr w:type="spellEnd"/>
      <w:r>
        <w:rPr>
          <w:rFonts w:ascii="Courier New" w:hAnsi="Courier New"/>
          <w:sz w:val="16"/>
        </w:rPr>
        <w:t>] [datetime2](0)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PK_tblTueste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tblVariedadCafe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</w:t>
      </w:r>
    </w:p>
    <w:p w14:paraId="2FC49868" w14:textId="77777777" w:rsidR="00E05BF6" w:rsidRDefault="00000000">
      <w:r>
        <w:rPr>
          <w:rFonts w:ascii="Courier New" w:hAnsi="Courier New"/>
          <w:sz w:val="16"/>
        </w:rPr>
        <w:t>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tblVariedadCafe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VariedadCafe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PK_tblVariedadCafe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tblVariendadInvenCafe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tblVariendadInvenCafe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VariedadInvenCafe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PK_tblVariendadInvenCafe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/****** Object: 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tblZarandaGrupo</w:t>
      </w:r>
      <w:proofErr w:type="spellEnd"/>
      <w:r>
        <w:rPr>
          <w:rFonts w:ascii="Courier New" w:hAnsi="Courier New"/>
          <w:sz w:val="16"/>
        </w:rPr>
        <w:t>]    Script Date: 1/09/2025 8:21:20 p. m. ******/</w:t>
      </w:r>
      <w:r>
        <w:rPr>
          <w:rFonts w:ascii="Courier New" w:hAnsi="Courier New"/>
          <w:sz w:val="16"/>
        </w:rPr>
        <w:br/>
        <w:t>SET ANSI_NULLS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SET QUOTED_IDENTIFIER ON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CREATE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tblZarandaGrupo</w:t>
      </w:r>
      <w:proofErr w:type="spellEnd"/>
      <w:r>
        <w:rPr>
          <w:rFonts w:ascii="Courier New" w:hAnsi="Courier New"/>
          <w:sz w:val="16"/>
        </w:rPr>
        <w:t>](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[int] IDENTITY(1,1) NOT NULL,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</w:t>
      </w:r>
      <w:proofErr w:type="spellStart"/>
      <w:r>
        <w:rPr>
          <w:rFonts w:ascii="Courier New" w:hAnsi="Courier New"/>
          <w:sz w:val="16"/>
        </w:rPr>
        <w:t>ZarandaGrupo</w:t>
      </w:r>
      <w:proofErr w:type="spellEnd"/>
      <w:r>
        <w:rPr>
          <w:rFonts w:ascii="Courier New" w:hAnsi="Courier New"/>
          <w:sz w:val="16"/>
        </w:rPr>
        <w:t>] [varchar](50) NULL,</w:t>
      </w:r>
      <w:r>
        <w:rPr>
          <w:rFonts w:ascii="Courier New" w:hAnsi="Courier New"/>
          <w:sz w:val="16"/>
        </w:rPr>
        <w:br/>
        <w:t xml:space="preserve"> CONSTRAINT [</w:t>
      </w:r>
      <w:proofErr w:type="spellStart"/>
      <w:r>
        <w:rPr>
          <w:rFonts w:ascii="Courier New" w:hAnsi="Courier New"/>
          <w:sz w:val="16"/>
        </w:rPr>
        <w:t>PK_tblZarandaGrupo</w:t>
      </w:r>
      <w:proofErr w:type="spellEnd"/>
      <w:r>
        <w:rPr>
          <w:rFonts w:ascii="Courier New" w:hAnsi="Courier New"/>
          <w:sz w:val="16"/>
        </w:rPr>
        <w:t xml:space="preserve">] PRIMARY KEY CLUSTERED </w:t>
      </w:r>
      <w:r>
        <w:rPr>
          <w:rFonts w:ascii="Courier New" w:hAnsi="Courier New"/>
          <w:sz w:val="16"/>
        </w:rPr>
        <w:br/>
        <w:t>(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ab/>
        <w:t>[Id] ASC</w:t>
      </w:r>
      <w:r>
        <w:rPr>
          <w:rFonts w:ascii="Courier New" w:hAnsi="Courier New"/>
          <w:sz w:val="16"/>
        </w:rPr>
        <w:br/>
        <w:t>)WITH (PAD_INDEX = OFF, STATISTICS_NORECOMPUTE = OFF, IGNORE_DUP_KEY = OFF, ALLOW_ROW_LOCKS = ON, ALLOW_PAGE_LOCKS = ON, OPTIMIZE_FOR_SEQUENTIAL_KEY = OFF) ON [PRIMARY]</w:t>
      </w:r>
      <w:r>
        <w:rPr>
          <w:rFonts w:ascii="Courier New" w:hAnsi="Courier New"/>
          <w:sz w:val="16"/>
        </w:rPr>
        <w:br/>
        <w:t>) ON [PRIMARY]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DF_tblClientes_Fech</w:t>
      </w:r>
      <w:proofErr w:type="spellEnd"/>
    </w:p>
    <w:p w14:paraId="2417A453" w14:textId="77777777" w:rsidR="00E05BF6" w:rsidRDefault="00000000">
      <w:proofErr w:type="spellStart"/>
      <w:r>
        <w:rPr>
          <w:rFonts w:ascii="Courier New" w:hAnsi="Courier New"/>
          <w:sz w:val="16"/>
        </w:rPr>
        <w:t>aIngreso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getdate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DF_dbo_tblClientes_created_at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sysdatetime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tblCurvasTueste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DF_tblCurvasTueste_FechaIngreso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getdate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DF_tblEmpaques_FechaIngreso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getdate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DF_dbo_tblEmpaques_created_at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sysdatetime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DF_tblInventarioCafe_FechaIngreso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getdate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DF_dbo_tblInventarioCafe_created_at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sysdatetime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tblLogEventos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DF_tblLogEventos_FechaUtc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sysutcdatetime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FechaUtc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tblLogEventos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DF_tblLogEventos_AppName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app_name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AppName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tblLogEventos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DF_tblLogEventos_Host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host_name</w:t>
      </w:r>
      <w:proofErr w:type="spellEnd"/>
      <w:r>
        <w:rPr>
          <w:rFonts w:ascii="Courier New" w:hAnsi="Courier New"/>
          <w:sz w:val="16"/>
        </w:rPr>
        <w:t>()) FOR [Host]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tblLogEventos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DF_tblLogEventos_UsuarioSQL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suser_sname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UsuarioSQL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tblMateriales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DF_tblMateriales_FechaIngreso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getdate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tblMateriales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DF_tblMateriales_Estado</w:t>
      </w:r>
      <w:proofErr w:type="spellEnd"/>
      <w:r>
        <w:rPr>
          <w:rFonts w:ascii="Courier New" w:hAnsi="Courier New"/>
          <w:sz w:val="16"/>
        </w:rPr>
        <w:t xml:space="preserve">] </w:t>
      </w:r>
    </w:p>
    <w:p w14:paraId="3A07D620" w14:textId="77777777" w:rsidR="00E05BF6" w:rsidRDefault="00000000">
      <w:r>
        <w:rPr>
          <w:rFonts w:ascii="Courier New" w:hAnsi="Courier New"/>
          <w:sz w:val="16"/>
        </w:rPr>
        <w:t xml:space="preserve"> DEFAULT ((1)) FOR [Estado]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tblMateriales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DF_dbo_tblMateriales_created_at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sysdatetime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DF_tblMolienda_Fecha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getdate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DF_dbo_tblMolienda_created_at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sysdatetime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DF_tblOrdenes_FechaIngreso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getdate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DF_dbo_tblOrdenes_created_at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sysdatetime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TblOrdenesSeleccionVerde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DF_TblOrdenesSeleccionVerde_FechaIngreso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getdate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TblOrdenesSeleccionVerde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DF_dbo_TblOrdenesSeleccionVerde_created_at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sysdatetime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tblOrdenesTrilla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DF_dbo_tblOrdenesTrilla_created_at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sysdatetime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tblSeleccionTueste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DF_tblSeleccionTueste_FechaIngreso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getdate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tblSeleccionTueste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DF_dbo_tblSeleccionTueste_created_at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sysdatetime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tblTipoIdentificacion</w:t>
      </w:r>
      <w:proofErr w:type="spellEnd"/>
      <w:r>
        <w:rPr>
          <w:rFonts w:ascii="Courier New" w:hAnsi="Courier New"/>
          <w:sz w:val="16"/>
        </w:rPr>
        <w:t>] ADD  CONSTRAINT [</w:t>
      </w:r>
      <w:proofErr w:type="spellStart"/>
      <w:r>
        <w:rPr>
          <w:rFonts w:ascii="Courier New" w:hAnsi="Courier New"/>
          <w:sz w:val="16"/>
        </w:rPr>
        <w:t>DF_tblTipoIdentificacion_Estado</w:t>
      </w:r>
      <w:proofErr w:type="spellEnd"/>
      <w:r>
        <w:rPr>
          <w:rFonts w:ascii="Courier New" w:hAnsi="Courier New"/>
          <w:sz w:val="16"/>
        </w:rPr>
        <w:t>]  DEFAULT ((1)) FOR [Estado]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ADD  C</w:t>
      </w:r>
    </w:p>
    <w:p w14:paraId="59AE5886" w14:textId="77777777" w:rsidR="00E05BF6" w:rsidRDefault="00000000">
      <w:r>
        <w:rPr>
          <w:rFonts w:ascii="Courier New" w:hAnsi="Courier New"/>
          <w:sz w:val="16"/>
        </w:rPr>
        <w:t>ONSTRAINT [</w:t>
      </w:r>
      <w:proofErr w:type="spellStart"/>
      <w:r>
        <w:rPr>
          <w:rFonts w:ascii="Courier New" w:hAnsi="Courier New"/>
          <w:sz w:val="16"/>
        </w:rPr>
        <w:t>DF_tblTueste_FechaIngreso</w:t>
      </w:r>
      <w:proofErr w:type="spellEnd"/>
      <w:r>
        <w:rPr>
          <w:rFonts w:ascii="Courier New" w:hAnsi="Courier New"/>
          <w:sz w:val="16"/>
        </w:rPr>
        <w:t>]  DEFAULT (</w:t>
      </w:r>
      <w:proofErr w:type="spellStart"/>
      <w:r>
        <w:rPr>
          <w:rFonts w:ascii="Courier New" w:hAnsi="Courier New"/>
          <w:sz w:val="16"/>
        </w:rPr>
        <w:t>getdate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FechaIngreso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ADD  CONSTRAINT [DF_dbo_tblTueste_created_at]  DEFAULT (</w:t>
      </w:r>
      <w:proofErr w:type="spellStart"/>
      <w:r>
        <w:rPr>
          <w:rFonts w:ascii="Courier New" w:hAnsi="Courier New"/>
          <w:sz w:val="16"/>
        </w:rPr>
        <w:t>sysdatetime</w:t>
      </w:r>
      <w:proofErr w:type="spellEnd"/>
      <w:r>
        <w:rPr>
          <w:rFonts w:ascii="Courier New" w:hAnsi="Courier New"/>
          <w:sz w:val="16"/>
        </w:rPr>
        <w:t>()) FOR [</w:t>
      </w:r>
      <w:proofErr w:type="spellStart"/>
      <w:r>
        <w:rPr>
          <w:rFonts w:ascii="Courier New" w:hAnsi="Courier New"/>
          <w:sz w:val="16"/>
        </w:rPr>
        <w:t>created_at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FK_tblClientes_tblEstadosClientes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IdEstadoCliente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tblEstadosClientes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FK_tblClientes_tblEstadosClientes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FK_tblClientes_tblTipoClientes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IdtipoCliente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tblTipoClientes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FK_tblClientes_tblTipoClientes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FK_tblClientes_tblTipoIdentificacion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IdTipoIdentificacion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tblTipoIdentificacion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FK_tblClientes_tblTipoIdentificacion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FK_tblEmpaques_tblCafeEmpaque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IdOrdenEmpaque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tblCafeEmpaque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FK_tblEmpaques_tblCafeEmpaque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 WITH CHECK ADD  CONSTRAINT [FK_tblEmpaques_tblEstadoInvenCafe1] FOREIGN KEY([</w:t>
      </w:r>
      <w:proofErr w:type="spellStart"/>
      <w:r>
        <w:rPr>
          <w:rFonts w:ascii="Courier New" w:hAnsi="Courier New"/>
          <w:sz w:val="16"/>
        </w:rPr>
        <w:t>IdInvenCafe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tblEstadoInvenCafe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CHECK CONSTRAINT [FK_tblEmpaques_tblEstadoInvenCafe1</w:t>
      </w:r>
    </w:p>
    <w:p w14:paraId="1086F0C9" w14:textId="77777777" w:rsidR="00E05BF6" w:rsidRDefault="00000000"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FK_tblEmpaques_tblEstadoTareas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IdEstadoTareas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tblEstadoTareas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FK_tblEmpaques_tblEstadoTareas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 WITH CHECK ADD  CONSTRAINT [FK_tblEmpaques_tblOrdenes1] FOREIGN KEY([</w:t>
      </w:r>
      <w:proofErr w:type="spellStart"/>
      <w:r>
        <w:rPr>
          <w:rFonts w:ascii="Courier New" w:hAnsi="Courier New"/>
          <w:sz w:val="16"/>
        </w:rPr>
        <w:t>IdOrden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CHECK CONSTRAINT [FK_tblEmpaques_tblOrdenes1]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FK_tblEmpaques_tblTamanoEmpaque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IdTamano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tblTamanoEmpaque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FK_tblEmpaques_tblTamanoEmpaque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FK_tblInventarioCafe_tblClientes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IdClientes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FK_tblInventarioCafe_tblClientes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FK_tblInventarioCafe_tblEmpaques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IdEmpaque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FK_tblInventarioCafe_tblEmpaques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FK_tblInventarioCafe_tblEstadoCafe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IdEstadoCafe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tblEstadoCafe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FK_tblIn</w:t>
      </w:r>
      <w:proofErr w:type="spellEnd"/>
    </w:p>
    <w:p w14:paraId="23D01C46" w14:textId="77777777" w:rsidR="00E05BF6" w:rsidRDefault="00000000">
      <w:proofErr w:type="spellStart"/>
      <w:r>
        <w:rPr>
          <w:rFonts w:ascii="Courier New" w:hAnsi="Courier New"/>
          <w:sz w:val="16"/>
        </w:rPr>
        <w:t>ventarioCafe_tblEstadoCafe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FK_tblInventarioCafe_tblOrigenCafe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IdOrigen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tblOrigenCafe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FK_tblInventarioCafe_tblOrigenCafe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FK_tblInventarioCafe_tblProcesoInvenCafe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IdProcesoInvenCafe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tblProcesoInvenCafe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FK_tblInventarioCafe_tblProcesoInvenCafe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FK_tblInventarioCafe_tblVariendadInvenCafe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IdVariendadInvenCafe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tblVariendadInvenCafe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FK_tblInventarioCafe_tblVariendadInvenCafe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tblMateriales</w:t>
      </w:r>
      <w:proofErr w:type="spellEnd"/>
      <w:r>
        <w:rPr>
          <w:rFonts w:ascii="Courier New" w:hAnsi="Courier New"/>
          <w:sz w:val="16"/>
        </w:rPr>
        <w:t>]  WITH CHECK ADD  CONSTRAINT [FK_tblMateriales_tblClientes] FOREIGN KEY([</w:t>
      </w:r>
      <w:proofErr w:type="spellStart"/>
      <w:r>
        <w:rPr>
          <w:rFonts w:ascii="Courier New" w:hAnsi="Courier New"/>
          <w:sz w:val="16"/>
        </w:rPr>
        <w:t>IdClientes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tblMateriales</w:t>
      </w:r>
      <w:proofErr w:type="spellEnd"/>
      <w:r>
        <w:rPr>
          <w:rFonts w:ascii="Courier New" w:hAnsi="Courier New"/>
          <w:sz w:val="16"/>
        </w:rPr>
        <w:t>] CHECK CONSTRAINT [FK_tblMateriales_tblClientes]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FK_tblMolienda_tblEstadoInvenCafe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IdInvenCafe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tblEstadoInvenCafe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FK_tblMolienda_tblEstadoInvenCafe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FK_tblMolienda_tblEstadoTareas</w:t>
      </w:r>
      <w:proofErr w:type="spellEnd"/>
      <w:r>
        <w:rPr>
          <w:rFonts w:ascii="Courier New" w:hAnsi="Courier New"/>
          <w:sz w:val="16"/>
        </w:rPr>
        <w:t>] FOREIGN KEY([</w:t>
      </w:r>
    </w:p>
    <w:p w14:paraId="01D96753" w14:textId="77777777" w:rsidR="00E05BF6" w:rsidRDefault="00000000">
      <w:proofErr w:type="spellStart"/>
      <w:r>
        <w:rPr>
          <w:rFonts w:ascii="Courier New" w:hAnsi="Courier New"/>
          <w:sz w:val="16"/>
        </w:rPr>
        <w:t>IdEstadoTarea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tblEstadoTareas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FK_tblMolienda_tblEstadoTareas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FK_tblMolienda_tblNivelMolienda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IdNivelMolienda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tblNivelMolienda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FK_tblMolienda_tblNivelMolienda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FK_tblMolienda_tblOrdenes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IdOrden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FK_tblMolienda_tblOrdenes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FK_tblOrdenes_tblClientes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IdClientes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tblClientes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FK_tblOrdenes_tblClientes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FK_tblOrdenes_tblEstadoInvenCafe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IdInvenCafe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tblEstadoInvenCafe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FK_tblOrdenes_tblEstadoInvenCafe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FK_tblOrdenes_tblEstadoOrdenes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IdEstadoOrden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tblEstadoOrdenes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FK_tblOrdenes_tblEstadoOrdenes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TblOrdenesSeleccionVerde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FK_TblOrdenesSeleccionVerde_tblEstadoTareas</w:t>
      </w:r>
      <w:proofErr w:type="spellEnd"/>
      <w:r>
        <w:rPr>
          <w:rFonts w:ascii="Courier New" w:hAnsi="Courier New"/>
          <w:sz w:val="16"/>
        </w:rPr>
        <w:t xml:space="preserve">] FOREIGN </w:t>
      </w:r>
    </w:p>
    <w:p w14:paraId="0C5D8FFB" w14:textId="77777777" w:rsidR="00E05BF6" w:rsidRDefault="00000000">
      <w:r>
        <w:rPr>
          <w:rFonts w:ascii="Courier New" w:hAnsi="Courier New"/>
          <w:sz w:val="16"/>
        </w:rPr>
        <w:t>KEY([</w:t>
      </w:r>
      <w:proofErr w:type="spellStart"/>
      <w:r>
        <w:rPr>
          <w:rFonts w:ascii="Courier New" w:hAnsi="Courier New"/>
          <w:sz w:val="16"/>
        </w:rPr>
        <w:t>IdEstadoTareas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tblEstadoTareas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TblOrdenesSeleccionVerde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FK_TblOrdenesSeleccionVerde_tblEstadoTareas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tblOrdenesTrilla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FK_tblOrdenesTrilla_tblEstadoTareas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IdEstadoTareas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tblEstadoTareas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tblOrdenesTrilla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FK_tblOrdenesTrilla_tblEstadoTareas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tblOrdenesTrilla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FK_tblOrdenesTrilla_tblOrdenes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IdOrden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tblOrdenesTrilla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FK_tblOrdenesTrilla_tblOrdenes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tblSeleccionTueste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FK_tblSeleccionTueste_tblEstadoTareas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IdEstadoTareas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tblEstadoTareas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tblSeleccionTueste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FK_tblSeleccionTueste_tblEstadoTareas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tblSeleccionTueste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FK_tblSeleccionTueste_tblInventarioCafe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IdInventarioCafe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tblSeleccionTueste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FK_tblSeleccionTueste_tblInventarioCafe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tblSeleccionTueste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FK_tblSeleccionTueste_tblOrdenes</w:t>
      </w:r>
      <w:proofErr w:type="spellEnd"/>
      <w:r>
        <w:rPr>
          <w:rFonts w:ascii="Courier New" w:hAnsi="Courier New"/>
          <w:sz w:val="16"/>
        </w:rPr>
        <w:t xml:space="preserve">] </w:t>
      </w:r>
      <w:r>
        <w:rPr>
          <w:rFonts w:ascii="Courier New" w:hAnsi="Courier New"/>
          <w:sz w:val="16"/>
        </w:rPr>
        <w:lastRenderedPageBreak/>
        <w:t>FOREIGN KEY([</w:t>
      </w:r>
      <w:proofErr w:type="spellStart"/>
      <w:r>
        <w:rPr>
          <w:rFonts w:ascii="Courier New" w:hAnsi="Courier New"/>
          <w:sz w:val="16"/>
        </w:rPr>
        <w:t>IdOrden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tblSeleccionTueste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</w:t>
      </w:r>
      <w:proofErr w:type="spellEnd"/>
    </w:p>
    <w:p w14:paraId="7C6945D5" w14:textId="77777777" w:rsidR="00E05BF6" w:rsidRDefault="00000000">
      <w:proofErr w:type="spellStart"/>
      <w:r>
        <w:rPr>
          <w:rFonts w:ascii="Courier New" w:hAnsi="Courier New"/>
          <w:sz w:val="16"/>
        </w:rPr>
        <w:t>SeleccionTueste_tblOrdenes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FK_tblTueste_tblEstadoInvenCafe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IdInventarioCafe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tblEstadoInvenCafe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FK_tblTueste_tblEstadoInvenCafe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FK_tblTueste_tblEstadoTareas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IdEstadoTareas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tblEstadoTareas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FK_tblTueste_tblEstadoTareas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FK_tblTueste_tblInventarioCafe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IdInventarioCafe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FK_tblTueste_tblInventarioCafe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FK_tblTueste_tblNivelTueste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IdNivelTueste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tblNivelTueste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FK_tblTueste_tblNivelTueste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FK_tblTueste_tblOrdenes</w:t>
      </w:r>
      <w:proofErr w:type="spellEnd"/>
      <w:r>
        <w:rPr>
          <w:rFonts w:ascii="Courier New" w:hAnsi="Courier New"/>
          <w:sz w:val="16"/>
        </w:rPr>
        <w:t>] FOREIGN KEY([</w:t>
      </w:r>
      <w:proofErr w:type="spellStart"/>
      <w:r>
        <w:rPr>
          <w:rFonts w:ascii="Courier New" w:hAnsi="Courier New"/>
          <w:sz w:val="16"/>
        </w:rPr>
        <w:t>IdOrden</w:t>
      </w:r>
      <w:proofErr w:type="spellEnd"/>
      <w:r>
        <w:rPr>
          <w:rFonts w:ascii="Courier New" w:hAnsi="Courier New"/>
          <w:sz w:val="16"/>
        </w:rPr>
        <w:t>])</w:t>
      </w:r>
      <w:r>
        <w:rPr>
          <w:rFonts w:ascii="Courier New" w:hAnsi="Courier New"/>
          <w:sz w:val="16"/>
        </w:rPr>
        <w:br/>
        <w:t>REFERENCES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([Id])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tblTueste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FK_tblTueste_tblOrdenes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tblCurvasTueste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CK_tblCurvasTueste_Porcentajes</w:t>
      </w:r>
      <w:proofErr w:type="spellEnd"/>
      <w:r>
        <w:rPr>
          <w:rFonts w:ascii="Courier New" w:hAnsi="Courier New"/>
          <w:sz w:val="16"/>
        </w:rPr>
        <w:t>] CHECK  (([</w:t>
      </w:r>
      <w:proofErr w:type="spellStart"/>
      <w:r>
        <w:rPr>
          <w:rFonts w:ascii="Courier New" w:hAnsi="Courier New"/>
          <w:sz w:val="16"/>
        </w:rPr>
        <w:t>PorcentajeAire</w:t>
      </w:r>
      <w:proofErr w:type="spellEnd"/>
      <w:r>
        <w:rPr>
          <w:rFonts w:ascii="Courier New" w:hAnsi="Courier New"/>
          <w:sz w:val="16"/>
        </w:rPr>
        <w:t>]&gt;=(0) AND [</w:t>
      </w:r>
      <w:proofErr w:type="spellStart"/>
      <w:r>
        <w:rPr>
          <w:rFonts w:ascii="Courier New" w:hAnsi="Courier New"/>
          <w:sz w:val="16"/>
        </w:rPr>
        <w:t>PorcentajeAire</w:t>
      </w:r>
      <w:proofErr w:type="spellEnd"/>
      <w:r>
        <w:rPr>
          <w:rFonts w:ascii="Courier New" w:hAnsi="Courier New"/>
          <w:sz w:val="16"/>
        </w:rPr>
        <w:t>]&lt;=(100) AND ([</w:t>
      </w:r>
      <w:proofErr w:type="spellStart"/>
      <w:r>
        <w:rPr>
          <w:rFonts w:ascii="Courier New" w:hAnsi="Courier New"/>
          <w:sz w:val="16"/>
        </w:rPr>
        <w:t>PorcentajeGas</w:t>
      </w:r>
      <w:proofErr w:type="spellEnd"/>
      <w:r>
        <w:rPr>
          <w:rFonts w:ascii="Courier New" w:hAnsi="Courier New"/>
          <w:sz w:val="16"/>
        </w:rPr>
        <w:t>]&gt;=(0) AND [</w:t>
      </w:r>
      <w:proofErr w:type="spellStart"/>
      <w:r>
        <w:rPr>
          <w:rFonts w:ascii="Courier New" w:hAnsi="Courier New"/>
          <w:sz w:val="16"/>
        </w:rPr>
        <w:t>PorcentajeGas</w:t>
      </w:r>
      <w:proofErr w:type="spellEnd"/>
      <w:r>
        <w:rPr>
          <w:rFonts w:ascii="Courier New" w:hAnsi="Courier New"/>
          <w:sz w:val="16"/>
        </w:rPr>
        <w:t>]&lt;=(100))))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tblCurvasTueste</w:t>
      </w:r>
      <w:proofErr w:type="spellEnd"/>
      <w:r>
        <w:rPr>
          <w:rFonts w:ascii="Courier New" w:hAnsi="Courier New"/>
          <w:sz w:val="16"/>
        </w:rPr>
        <w:t xml:space="preserve">] </w:t>
      </w:r>
    </w:p>
    <w:p w14:paraId="6DA8EF4F" w14:textId="77777777" w:rsidR="00E05BF6" w:rsidRDefault="00000000">
      <w:r>
        <w:rPr>
          <w:rFonts w:ascii="Courier New" w:hAnsi="Courier New"/>
          <w:sz w:val="16"/>
        </w:rPr>
        <w:t>CHECK CONSTRAINT [</w:t>
      </w:r>
      <w:proofErr w:type="spellStart"/>
      <w:r>
        <w:rPr>
          <w:rFonts w:ascii="Courier New" w:hAnsi="Courier New"/>
          <w:sz w:val="16"/>
        </w:rPr>
        <w:t>CK_tblCurvasTueste_Porcentajes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CK_tblEmpaques_cantidades_nonneg</w:t>
      </w:r>
      <w:proofErr w:type="spellEnd"/>
      <w:r>
        <w:rPr>
          <w:rFonts w:ascii="Courier New" w:hAnsi="Courier New"/>
          <w:sz w:val="16"/>
        </w:rPr>
        <w:t>] CHECK  ((([</w:t>
      </w:r>
      <w:proofErr w:type="spellStart"/>
      <w:r>
        <w:rPr>
          <w:rFonts w:ascii="Courier New" w:hAnsi="Courier New"/>
          <w:sz w:val="16"/>
        </w:rPr>
        <w:t>CantEmpaque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CantEmpaque</w:t>
      </w:r>
      <w:proofErr w:type="spellEnd"/>
      <w:r>
        <w:rPr>
          <w:rFonts w:ascii="Courier New" w:hAnsi="Courier New"/>
          <w:sz w:val="16"/>
        </w:rPr>
        <w:t>]&gt;=(0)) AND ([</w:t>
      </w:r>
      <w:proofErr w:type="spellStart"/>
      <w:r>
        <w:rPr>
          <w:rFonts w:ascii="Courier New" w:hAnsi="Courier New"/>
          <w:sz w:val="16"/>
        </w:rPr>
        <w:t>CantEmpacada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CantEmpacada</w:t>
      </w:r>
      <w:proofErr w:type="spellEnd"/>
      <w:r>
        <w:rPr>
          <w:rFonts w:ascii="Courier New" w:hAnsi="Courier New"/>
          <w:sz w:val="16"/>
        </w:rPr>
        <w:t>]&gt;=(0)) AND ([</w:t>
      </w:r>
      <w:proofErr w:type="spellStart"/>
      <w:r>
        <w:rPr>
          <w:rFonts w:ascii="Courier New" w:hAnsi="Courier New"/>
          <w:sz w:val="16"/>
        </w:rPr>
        <w:t>CantEtiquetas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CantEtiquetas</w:t>
      </w:r>
      <w:proofErr w:type="spellEnd"/>
      <w:r>
        <w:rPr>
          <w:rFonts w:ascii="Courier New" w:hAnsi="Courier New"/>
          <w:sz w:val="16"/>
        </w:rPr>
        <w:t>]&gt;=(0)) AND ([</w:t>
      </w:r>
      <w:proofErr w:type="spellStart"/>
      <w:r>
        <w:rPr>
          <w:rFonts w:ascii="Courier New" w:hAnsi="Courier New"/>
          <w:sz w:val="16"/>
        </w:rPr>
        <w:t>EmpClientes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EmpClientes</w:t>
      </w:r>
      <w:proofErr w:type="spellEnd"/>
      <w:r>
        <w:rPr>
          <w:rFonts w:ascii="Courier New" w:hAnsi="Courier New"/>
          <w:sz w:val="16"/>
        </w:rPr>
        <w:t>]&gt;=(0)) AND ([</w:t>
      </w:r>
      <w:proofErr w:type="spellStart"/>
      <w:r>
        <w:rPr>
          <w:rFonts w:ascii="Courier New" w:hAnsi="Courier New"/>
          <w:sz w:val="16"/>
        </w:rPr>
        <w:t>TotalEmpaques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TotalEmpaques</w:t>
      </w:r>
      <w:proofErr w:type="spellEnd"/>
      <w:r>
        <w:rPr>
          <w:rFonts w:ascii="Courier New" w:hAnsi="Courier New"/>
          <w:sz w:val="16"/>
        </w:rPr>
        <w:t>]&gt;=(0)) AND ([</w:t>
      </w:r>
      <w:proofErr w:type="spellStart"/>
      <w:r>
        <w:rPr>
          <w:rFonts w:ascii="Courier New" w:hAnsi="Courier New"/>
          <w:sz w:val="16"/>
        </w:rPr>
        <w:t>TotalEtiquetas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TotalEtiquetas</w:t>
      </w:r>
      <w:proofErr w:type="spellEnd"/>
      <w:r>
        <w:rPr>
          <w:rFonts w:ascii="Courier New" w:hAnsi="Courier New"/>
          <w:sz w:val="16"/>
        </w:rPr>
        <w:t>]&gt;=(0)) AND ([</w:t>
      </w:r>
      <w:proofErr w:type="spellStart"/>
      <w:r>
        <w:rPr>
          <w:rFonts w:ascii="Courier New" w:hAnsi="Courier New"/>
          <w:sz w:val="16"/>
        </w:rPr>
        <w:t>TotalPaquetes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TotalPaquetes</w:t>
      </w:r>
      <w:proofErr w:type="spellEnd"/>
      <w:r>
        <w:rPr>
          <w:rFonts w:ascii="Courier New" w:hAnsi="Courier New"/>
          <w:sz w:val="16"/>
        </w:rPr>
        <w:t>]&gt;=(0))))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tblEmpaques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CK_tblEmpaques_cantidades_nonneg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CK_tblInventarioCafe_nonneg</w:t>
      </w:r>
      <w:proofErr w:type="spellEnd"/>
      <w:r>
        <w:rPr>
          <w:rFonts w:ascii="Courier New" w:hAnsi="Courier New"/>
          <w:sz w:val="16"/>
        </w:rPr>
        <w:t>] CHECK  ((([</w:t>
      </w:r>
      <w:proofErr w:type="spellStart"/>
      <w:r>
        <w:rPr>
          <w:rFonts w:ascii="Courier New" w:hAnsi="Courier New"/>
          <w:sz w:val="16"/>
        </w:rPr>
        <w:t>Cantidad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Cantidad</w:t>
      </w:r>
      <w:proofErr w:type="spellEnd"/>
      <w:r>
        <w:rPr>
          <w:rFonts w:ascii="Courier New" w:hAnsi="Courier New"/>
          <w:sz w:val="16"/>
        </w:rPr>
        <w:t>]&gt;=(0)) AND ([</w:t>
      </w:r>
      <w:proofErr w:type="spellStart"/>
      <w:r>
        <w:rPr>
          <w:rFonts w:ascii="Courier New" w:hAnsi="Courier New"/>
          <w:sz w:val="16"/>
        </w:rPr>
        <w:t>Sacos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Sacos</w:t>
      </w:r>
      <w:proofErr w:type="spellEnd"/>
      <w:r>
        <w:rPr>
          <w:rFonts w:ascii="Courier New" w:hAnsi="Courier New"/>
          <w:sz w:val="16"/>
        </w:rPr>
        <w:t>]&gt;=(0)) AND ([</w:t>
      </w:r>
      <w:proofErr w:type="spellStart"/>
      <w:r>
        <w:rPr>
          <w:rFonts w:ascii="Courier New" w:hAnsi="Courier New"/>
          <w:sz w:val="16"/>
        </w:rPr>
        <w:t>CantidadBolsasEmp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CantidadBolsasEmp</w:t>
      </w:r>
      <w:proofErr w:type="spellEnd"/>
      <w:r>
        <w:rPr>
          <w:rFonts w:ascii="Courier New" w:hAnsi="Courier New"/>
          <w:sz w:val="16"/>
        </w:rPr>
        <w:t>]&gt;=(0)) AND ([</w:t>
      </w:r>
      <w:proofErr w:type="spellStart"/>
      <w:r>
        <w:rPr>
          <w:rFonts w:ascii="Courier New" w:hAnsi="Courier New"/>
          <w:sz w:val="16"/>
        </w:rPr>
        <w:t>CantidadPaquetes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CantidadPaquetes</w:t>
      </w:r>
      <w:proofErr w:type="spellEnd"/>
      <w:r>
        <w:rPr>
          <w:rFonts w:ascii="Courier New" w:hAnsi="Courier New"/>
          <w:sz w:val="16"/>
        </w:rPr>
        <w:t>]&gt;=(0))))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tblInventarioCafe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CK_tblInventarioCafe_nonneg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tblLogEventos</w:t>
      </w:r>
      <w:proofErr w:type="spellEnd"/>
      <w:r>
        <w:rPr>
          <w:rFonts w:ascii="Courier New" w:hAnsi="Courier New"/>
          <w:sz w:val="16"/>
        </w:rPr>
        <w:t xml:space="preserve">]  WITH CHECK ADD CHECK  (([Datos] IS NULL OR </w:t>
      </w:r>
      <w:proofErr w:type="spellStart"/>
      <w:r>
        <w:rPr>
          <w:rFonts w:ascii="Courier New" w:hAnsi="Courier New"/>
          <w:sz w:val="16"/>
        </w:rPr>
        <w:t>isjson</w:t>
      </w:r>
      <w:proofErr w:type="spellEnd"/>
      <w:r>
        <w:rPr>
          <w:rFonts w:ascii="Courier New" w:hAnsi="Courier New"/>
          <w:sz w:val="16"/>
        </w:rPr>
        <w:t>([Datos])=(1)))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tblLogEventos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CK_tblLogEventos_Accion</w:t>
      </w:r>
      <w:proofErr w:type="spellEnd"/>
      <w:r>
        <w:rPr>
          <w:rFonts w:ascii="Courier New" w:hAnsi="Courier New"/>
          <w:sz w:val="16"/>
        </w:rPr>
        <w:t>] CHECK  (([Accion]='D' OR [Accion]='U' OR [Accion]='I'))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tblLogEventos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CK_tblLogEventos_Accion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CK_tblMolienda_PesoMoler_nonneg</w:t>
      </w:r>
      <w:proofErr w:type="spellEnd"/>
      <w:r>
        <w:rPr>
          <w:rFonts w:ascii="Courier New" w:hAnsi="Courier New"/>
          <w:sz w:val="16"/>
        </w:rPr>
        <w:t>] CHECK  (([</w:t>
      </w:r>
      <w:proofErr w:type="spellStart"/>
      <w:r>
        <w:rPr>
          <w:rFonts w:ascii="Courier New" w:hAnsi="Courier New"/>
          <w:sz w:val="16"/>
        </w:rPr>
        <w:t>PesoMoler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PesoMoler</w:t>
      </w:r>
      <w:proofErr w:type="spellEnd"/>
      <w:r>
        <w:rPr>
          <w:rFonts w:ascii="Courier New" w:hAnsi="Courier New"/>
          <w:sz w:val="16"/>
        </w:rPr>
        <w:t>]&gt;=(0)))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</w:t>
      </w:r>
    </w:p>
    <w:p w14:paraId="04F18CD5" w14:textId="77777777" w:rsidR="00E05BF6" w:rsidRDefault="00000000">
      <w:r>
        <w:rPr>
          <w:rFonts w:ascii="Courier New" w:hAnsi="Courier New"/>
          <w:sz w:val="16"/>
        </w:rPr>
        <w:t>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tblMolienda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CK_tblMolienda_PesoMoler_nonneg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CK_tblOrdenes_Fechas</w:t>
      </w:r>
      <w:proofErr w:type="spellEnd"/>
      <w:r>
        <w:rPr>
          <w:rFonts w:ascii="Courier New" w:hAnsi="Courier New"/>
          <w:sz w:val="16"/>
        </w:rPr>
        <w:t>] CHECK  (([</w:t>
      </w:r>
      <w:proofErr w:type="spellStart"/>
      <w:r>
        <w:rPr>
          <w:rFonts w:ascii="Courier New" w:hAnsi="Courier New"/>
          <w:sz w:val="16"/>
        </w:rPr>
        <w:t>FechaOrden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FechaEntrega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FechaEntrega</w:t>
      </w:r>
      <w:proofErr w:type="spellEnd"/>
      <w:r>
        <w:rPr>
          <w:rFonts w:ascii="Courier New" w:hAnsi="Courier New"/>
          <w:sz w:val="16"/>
        </w:rPr>
        <w:t>]&gt;=[</w:t>
      </w:r>
      <w:proofErr w:type="spellStart"/>
      <w:r>
        <w:rPr>
          <w:rFonts w:ascii="Courier New" w:hAnsi="Courier New"/>
          <w:sz w:val="16"/>
        </w:rPr>
        <w:t>FechaOrden</w:t>
      </w:r>
      <w:proofErr w:type="spellEnd"/>
      <w:r>
        <w:rPr>
          <w:rFonts w:ascii="Courier New" w:hAnsi="Courier New"/>
          <w:sz w:val="16"/>
        </w:rPr>
        <w:t>]))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CK_tblOrdenes_Fechas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CK_tblOrdenes_Rendimiento_bits</w:t>
      </w:r>
      <w:proofErr w:type="spellEnd"/>
      <w:r>
        <w:rPr>
          <w:rFonts w:ascii="Courier New" w:hAnsi="Courier New"/>
          <w:sz w:val="16"/>
        </w:rPr>
        <w:t>] CHECK  ((([Trilla]=(1) OR [Trilla]=(0) OR [Trilla] IS NULL) AND ([</w:t>
      </w:r>
      <w:proofErr w:type="spellStart"/>
      <w:r>
        <w:rPr>
          <w:rFonts w:ascii="Courier New" w:hAnsi="Courier New"/>
          <w:sz w:val="16"/>
        </w:rPr>
        <w:t>SelecCafeVerde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SelecCafeVerde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SelecCafeVerde</w:t>
      </w:r>
      <w:proofErr w:type="spellEnd"/>
      <w:r>
        <w:rPr>
          <w:rFonts w:ascii="Courier New" w:hAnsi="Courier New"/>
          <w:sz w:val="16"/>
        </w:rPr>
        <w:t>] IS NULL) AND ([</w:t>
      </w:r>
      <w:proofErr w:type="spellStart"/>
      <w:r>
        <w:rPr>
          <w:rFonts w:ascii="Courier New" w:hAnsi="Courier New"/>
          <w:sz w:val="16"/>
        </w:rPr>
        <w:t>Tueste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Tueste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Tueste</w:t>
      </w:r>
      <w:proofErr w:type="spellEnd"/>
      <w:r>
        <w:rPr>
          <w:rFonts w:ascii="Courier New" w:hAnsi="Courier New"/>
          <w:sz w:val="16"/>
        </w:rPr>
        <w:t>] IS NULL) AND ([</w:t>
      </w:r>
      <w:proofErr w:type="spellStart"/>
      <w:r>
        <w:rPr>
          <w:rFonts w:ascii="Courier New" w:hAnsi="Courier New"/>
          <w:sz w:val="16"/>
        </w:rPr>
        <w:t>SelecCafeTostado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SelecCafeTostado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SelecCafeTostado</w:t>
      </w:r>
      <w:proofErr w:type="spellEnd"/>
      <w:r>
        <w:rPr>
          <w:rFonts w:ascii="Courier New" w:hAnsi="Courier New"/>
          <w:sz w:val="16"/>
        </w:rPr>
        <w:t>] IS NULL) AND ([</w:t>
      </w:r>
      <w:proofErr w:type="spellStart"/>
      <w:r>
        <w:rPr>
          <w:rFonts w:ascii="Courier New" w:hAnsi="Courier New"/>
          <w:sz w:val="16"/>
        </w:rPr>
        <w:t>Molienda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Molienda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Molienda</w:t>
      </w:r>
      <w:proofErr w:type="spellEnd"/>
      <w:r>
        <w:rPr>
          <w:rFonts w:ascii="Courier New" w:hAnsi="Courier New"/>
          <w:sz w:val="16"/>
        </w:rPr>
        <w:t>] IS NULL) AND ([</w:t>
      </w:r>
      <w:proofErr w:type="spellStart"/>
      <w:r>
        <w:rPr>
          <w:rFonts w:ascii="Courier New" w:hAnsi="Courier New"/>
          <w:sz w:val="16"/>
        </w:rPr>
        <w:t>Empaque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Empaque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Empaque</w:t>
      </w:r>
      <w:proofErr w:type="spellEnd"/>
      <w:r>
        <w:rPr>
          <w:rFonts w:ascii="Courier New" w:hAnsi="Courier New"/>
          <w:sz w:val="16"/>
        </w:rPr>
        <w:t>] IS NULL) AND ([</w:t>
      </w:r>
      <w:proofErr w:type="spellStart"/>
      <w:r>
        <w:rPr>
          <w:rFonts w:ascii="Courier New" w:hAnsi="Courier New"/>
          <w:sz w:val="16"/>
        </w:rPr>
        <w:t>ConfTrilla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ConfTrilla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ConfTrilla</w:t>
      </w:r>
      <w:proofErr w:type="spellEnd"/>
      <w:r>
        <w:rPr>
          <w:rFonts w:ascii="Courier New" w:hAnsi="Courier New"/>
          <w:sz w:val="16"/>
        </w:rPr>
        <w:t>] IS NULL) AND ([</w:t>
      </w:r>
      <w:proofErr w:type="spellStart"/>
      <w:r>
        <w:rPr>
          <w:rFonts w:ascii="Courier New" w:hAnsi="Courier New"/>
          <w:sz w:val="16"/>
        </w:rPr>
        <w:t>ConfSelVerde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ConfSelVerde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ConfSelVerde</w:t>
      </w:r>
      <w:proofErr w:type="spellEnd"/>
      <w:r>
        <w:rPr>
          <w:rFonts w:ascii="Courier New" w:hAnsi="Courier New"/>
          <w:sz w:val="16"/>
        </w:rPr>
        <w:t>] IS NULL) AND ([</w:t>
      </w:r>
      <w:proofErr w:type="spellStart"/>
      <w:r>
        <w:rPr>
          <w:rFonts w:ascii="Courier New" w:hAnsi="Courier New"/>
          <w:sz w:val="16"/>
        </w:rPr>
        <w:t>ConfTueste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ConfTueste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ConfTueste</w:t>
      </w:r>
      <w:proofErr w:type="spellEnd"/>
      <w:r>
        <w:rPr>
          <w:rFonts w:ascii="Courier New" w:hAnsi="Courier New"/>
          <w:sz w:val="16"/>
        </w:rPr>
        <w:t>] IS NULL) AND ([</w:t>
      </w:r>
      <w:proofErr w:type="spellStart"/>
      <w:r>
        <w:rPr>
          <w:rFonts w:ascii="Courier New" w:hAnsi="Courier New"/>
          <w:sz w:val="16"/>
        </w:rPr>
        <w:t>ConfSelTostado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ConfSelTostado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ConfSelTostado</w:t>
      </w:r>
      <w:proofErr w:type="spellEnd"/>
      <w:r>
        <w:rPr>
          <w:rFonts w:ascii="Courier New" w:hAnsi="Courier New"/>
          <w:sz w:val="16"/>
        </w:rPr>
        <w:t>] IS NULL) AND ([</w:t>
      </w:r>
      <w:proofErr w:type="spellStart"/>
      <w:r>
        <w:rPr>
          <w:rFonts w:ascii="Courier New" w:hAnsi="Courier New"/>
          <w:sz w:val="16"/>
        </w:rPr>
        <w:t>ConfMolienda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ConfMolienda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ConfMolienda</w:t>
      </w:r>
      <w:proofErr w:type="spellEnd"/>
      <w:r>
        <w:rPr>
          <w:rFonts w:ascii="Courier New" w:hAnsi="Courier New"/>
          <w:sz w:val="16"/>
        </w:rPr>
        <w:t>] IS NULL) AND ([</w:t>
      </w:r>
      <w:proofErr w:type="spellStart"/>
      <w:r>
        <w:rPr>
          <w:rFonts w:ascii="Courier New" w:hAnsi="Courier New"/>
          <w:sz w:val="16"/>
        </w:rPr>
        <w:t>ConfEmpaque</w:t>
      </w:r>
      <w:proofErr w:type="spellEnd"/>
      <w:r>
        <w:rPr>
          <w:rFonts w:ascii="Courier New" w:hAnsi="Courier New"/>
          <w:sz w:val="16"/>
        </w:rPr>
        <w:t>]=(1) OR [</w:t>
      </w:r>
      <w:proofErr w:type="spellStart"/>
      <w:r>
        <w:rPr>
          <w:rFonts w:ascii="Courier New" w:hAnsi="Courier New"/>
          <w:sz w:val="16"/>
        </w:rPr>
        <w:t>ConfEmpaque</w:t>
      </w:r>
      <w:proofErr w:type="spellEnd"/>
      <w:r>
        <w:rPr>
          <w:rFonts w:ascii="Courier New" w:hAnsi="Courier New"/>
          <w:sz w:val="16"/>
        </w:rPr>
        <w:t>]=(0) OR [</w:t>
      </w:r>
      <w:proofErr w:type="spellStart"/>
      <w:r>
        <w:rPr>
          <w:rFonts w:ascii="Courier New" w:hAnsi="Courier New"/>
          <w:sz w:val="16"/>
        </w:rPr>
        <w:t>ConfEmpaque</w:t>
      </w:r>
      <w:proofErr w:type="spellEnd"/>
      <w:r>
        <w:rPr>
          <w:rFonts w:ascii="Courier New" w:hAnsi="Courier New"/>
          <w:sz w:val="16"/>
        </w:rPr>
        <w:t>] IS NULL)))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CK_tblOrdenes_Rendimiento_bits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r>
        <w:rPr>
          <w:rFonts w:ascii="Courier New" w:hAnsi="Courier New"/>
          <w:sz w:val="16"/>
        </w:rPr>
        <w:t>].[</w:t>
      </w:r>
      <w:proofErr w:type="spellStart"/>
      <w:r>
        <w:rPr>
          <w:rFonts w:ascii="Courier New" w:hAnsi="Courier New"/>
          <w:sz w:val="16"/>
        </w:rPr>
        <w:t>TblOrdenesSeleccionVerde</w:t>
      </w:r>
      <w:proofErr w:type="spellEnd"/>
      <w:r>
        <w:rPr>
          <w:rFonts w:ascii="Courier New" w:hAnsi="Courier New"/>
          <w:sz w:val="16"/>
        </w:rPr>
        <w:t>]  WITH CHECK ADD  CONSTRAINT [</w:t>
      </w:r>
      <w:proofErr w:type="spellStart"/>
      <w:r>
        <w:rPr>
          <w:rFonts w:ascii="Courier New" w:hAnsi="Courier New"/>
          <w:sz w:val="16"/>
        </w:rPr>
        <w:t>CK_TblOrdenesSeleccionVerde_Humedad</w:t>
      </w:r>
      <w:proofErr w:type="spellEnd"/>
      <w:r>
        <w:rPr>
          <w:rFonts w:ascii="Courier New" w:hAnsi="Courier New"/>
          <w:sz w:val="16"/>
        </w:rPr>
        <w:t>] CHECK  (([</w:t>
      </w:r>
      <w:proofErr w:type="spellStart"/>
      <w:r>
        <w:rPr>
          <w:rFonts w:ascii="Courier New" w:hAnsi="Courier New"/>
          <w:sz w:val="16"/>
        </w:rPr>
        <w:t>Humedad</w:t>
      </w:r>
      <w:proofErr w:type="spellEnd"/>
      <w:r>
        <w:rPr>
          <w:rFonts w:ascii="Courier New" w:hAnsi="Courier New"/>
          <w:sz w:val="16"/>
        </w:rPr>
        <w:t>] IS NULL OR [</w:t>
      </w:r>
      <w:proofErr w:type="spellStart"/>
      <w:r>
        <w:rPr>
          <w:rFonts w:ascii="Courier New" w:hAnsi="Courier New"/>
          <w:sz w:val="16"/>
        </w:rPr>
        <w:t>Humedad</w:t>
      </w:r>
      <w:proofErr w:type="spellEnd"/>
      <w:r>
        <w:rPr>
          <w:rFonts w:ascii="Courier New" w:hAnsi="Courier New"/>
          <w:sz w:val="16"/>
        </w:rPr>
        <w:t>]&gt;=(0) AND [</w:t>
      </w:r>
      <w:proofErr w:type="spellStart"/>
      <w:r>
        <w:rPr>
          <w:rFonts w:ascii="Courier New" w:hAnsi="Courier New"/>
          <w:sz w:val="16"/>
        </w:rPr>
        <w:t>Humed</w:t>
      </w:r>
      <w:proofErr w:type="spellEnd"/>
    </w:p>
    <w:p w14:paraId="41B486D8" w14:textId="77777777" w:rsidR="00E05BF6" w:rsidRDefault="00000000">
      <w:proofErr w:type="gramStart"/>
      <w:r>
        <w:rPr>
          <w:rFonts w:ascii="Courier New" w:hAnsi="Courier New"/>
          <w:sz w:val="16"/>
        </w:rPr>
        <w:t>ad]&lt;=(</w:t>
      </w:r>
      <w:proofErr w:type="gramEnd"/>
      <w:r>
        <w:rPr>
          <w:rFonts w:ascii="Courier New" w:hAnsi="Courier New"/>
          <w:sz w:val="16"/>
        </w:rPr>
        <w:t>100)))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  <w:t>ALTER TABLE [</w:t>
      </w:r>
      <w:proofErr w:type="spellStart"/>
      <w:r>
        <w:rPr>
          <w:rFonts w:ascii="Courier New" w:hAnsi="Courier New"/>
          <w:sz w:val="16"/>
        </w:rPr>
        <w:t>dbo</w:t>
      </w:r>
      <w:proofErr w:type="spellEnd"/>
      <w:proofErr w:type="gramStart"/>
      <w:r>
        <w:rPr>
          <w:rFonts w:ascii="Courier New" w:hAnsi="Courier New"/>
          <w:sz w:val="16"/>
        </w:rPr>
        <w:t>].[</w:t>
      </w:r>
      <w:proofErr w:type="spellStart"/>
      <w:proofErr w:type="gramEnd"/>
      <w:r>
        <w:rPr>
          <w:rFonts w:ascii="Courier New" w:hAnsi="Courier New"/>
          <w:sz w:val="16"/>
        </w:rPr>
        <w:t>TblOrdenesSeleccionVerde</w:t>
      </w:r>
      <w:proofErr w:type="spellEnd"/>
      <w:r>
        <w:rPr>
          <w:rFonts w:ascii="Courier New" w:hAnsi="Courier New"/>
          <w:sz w:val="16"/>
        </w:rPr>
        <w:t>] CHECK CONSTRAINT [</w:t>
      </w:r>
      <w:proofErr w:type="spellStart"/>
      <w:r>
        <w:rPr>
          <w:rFonts w:ascii="Courier New" w:hAnsi="Courier New"/>
          <w:sz w:val="16"/>
        </w:rPr>
        <w:t>CK_TblOrdenesSeleccionVerde_Humedad</w:t>
      </w:r>
      <w:proofErr w:type="spellEnd"/>
      <w:r>
        <w:rPr>
          <w:rFonts w:ascii="Courier New" w:hAnsi="Courier New"/>
          <w:sz w:val="16"/>
        </w:rPr>
        <w:t>]</w:t>
      </w:r>
      <w:r>
        <w:rPr>
          <w:rFonts w:ascii="Courier New" w:hAnsi="Courier New"/>
          <w:sz w:val="16"/>
        </w:rPr>
        <w:br/>
        <w:t>GO</w:t>
      </w:r>
      <w:r>
        <w:rPr>
          <w:rFonts w:ascii="Courier New" w:hAnsi="Courier New"/>
          <w:sz w:val="16"/>
        </w:rPr>
        <w:br/>
      </w:r>
    </w:p>
    <w:sectPr w:rsidR="00E05BF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52C4BA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869087">
    <w:abstractNumId w:val="8"/>
  </w:num>
  <w:num w:numId="2" w16cid:durableId="1645624737">
    <w:abstractNumId w:val="6"/>
  </w:num>
  <w:num w:numId="3" w16cid:durableId="91752216">
    <w:abstractNumId w:val="5"/>
  </w:num>
  <w:num w:numId="4" w16cid:durableId="1606888469">
    <w:abstractNumId w:val="4"/>
  </w:num>
  <w:num w:numId="5" w16cid:durableId="2006396210">
    <w:abstractNumId w:val="7"/>
  </w:num>
  <w:num w:numId="6" w16cid:durableId="1299451405">
    <w:abstractNumId w:val="3"/>
  </w:num>
  <w:num w:numId="7" w16cid:durableId="516429018">
    <w:abstractNumId w:val="2"/>
  </w:num>
  <w:num w:numId="8" w16cid:durableId="50466016">
    <w:abstractNumId w:val="1"/>
  </w:num>
  <w:num w:numId="9" w16cid:durableId="127227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CD4"/>
    <w:rsid w:val="0029639D"/>
    <w:rsid w:val="00297E9F"/>
    <w:rsid w:val="00326F90"/>
    <w:rsid w:val="00492EAA"/>
    <w:rsid w:val="00AA1D8D"/>
    <w:rsid w:val="00B47730"/>
    <w:rsid w:val="00CB0664"/>
    <w:rsid w:val="00D200DF"/>
    <w:rsid w:val="00E05B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D676FCE"/>
  <w14:defaultImageDpi w14:val="300"/>
  <w15:docId w15:val="{3B0ECF0B-F438-4515-ADA0-CE35CB28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28868</Words>
  <Characters>158778</Characters>
  <Application>Microsoft Office Word</Application>
  <DocSecurity>0</DocSecurity>
  <Lines>1323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4</cp:revision>
  <cp:lastPrinted>2025-09-03T02:48:00Z</cp:lastPrinted>
  <dcterms:created xsi:type="dcterms:W3CDTF">2013-12-23T23:15:00Z</dcterms:created>
  <dcterms:modified xsi:type="dcterms:W3CDTF">2025-09-03T02:57:00Z</dcterms:modified>
  <cp:category/>
</cp:coreProperties>
</file>